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 UX спецификация трекера для спортзала</w:t>
      </w:r>
    </w:p>
    <w:p>
      <w:pPr>
        <w:jc w:val="center"/>
      </w:pPr>
      <w:r>
        <w:rPr>
          <w:i/>
        </w:rPr>
        <w:t xml:space="preserve">Рабочее ТЗ для дизайнера и разработчика · версия V1.1 · 05 октября 2026 (редакция после аудита каталога)</w:t>
      </w:r>
    </w:p>
    <w:p>
      <w:r>
        <w:t>Документ описывает экраны мобильного веб-приложения «трекер для спортзала», их структуру, действия, переходы, состояния и правила сохранения. Маркеры фиксируют степень уверенности: LOCKED — явно зафиксировано; derived — следует из зафиксированной логики; OPEN — решение не принято.</w:t>
      </w:r>
    </w:p>
    <w:p>
      <w:r>
        <w:rPr>
          <w:b/>
          <w:color w:val="1F4E79"/>
        </w:rPr>
        <w:t xml:space="preserve">Границы V1:  </w:t>
      </w:r>
      <w:r>
        <w:t>нет календаря и расписания, нет выбора цели тренировки, нет пользовательского фильтра оборудования, нет избранного для упражнений, история отделена от шаблонов.</w:t>
      </w:r>
    </w:p>
    <w:p>
      <w:pPr>
        <w:pStyle w:val="Heading1"/>
      </w:pPr>
      <w:r>
        <w:t>1. Статусы решений и правила чтения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Маркер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Использование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  <w:t>Явно принято в диалоге или product_logic.md.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  <w:t>Прямо следует из согласованной модели и необходимо для цельного UX.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  <w:t>Не определено однозначно; приведён рабочий вариант для утверждения.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  <w:t>Есть конфликт или риск, который нужно проверить до разработки.</w:t>
            </w:r>
          </w:p>
        </w:tc>
      </w:tr>
    </w:tbl>
    <w:p/>
    <w:p>
      <w:pPr>
        <w:pStyle w:val="Heading1"/>
      </w:pPr>
      <w:r>
        <w:t>2. Принципы интерфейса</w:t>
      </w:r>
    </w:p>
    <w:p>
      <w:pPr>
        <w:pStyle w:val="ListBullet"/>
      </w:pPr>
      <w:r>
        <w:t>Mobile first: один вертикальный поток, нижняя навигация на 3–4 пункта.</w:t>
      </w:r>
    </w:p>
    <w:p>
      <w:pPr>
        <w:pStyle w:val="ListBullet"/>
      </w:pPr>
      <w:r>
        <w:t>Один главный CTA на экран; вторичные действия — меню или bottom sheet.</w:t>
      </w:r>
    </w:p>
    <w:p>
      <w:pPr>
        <w:pStyle w:val="ListBullet"/>
      </w:pPr>
      <w:r>
        <w:t>Показывать контекст: тип, объём, прогресс и текущую группу.</w:t>
      </w:r>
    </w:p>
    <w:p>
      <w:pPr>
        <w:pStyle w:val="ListBullet"/>
      </w:pPr>
      <w:r>
        <w:t xml:space="preserve">Автосохранение активно во время сессии; завершение и сохранение шаблона — явные действия. Активная сессия закреплена за одним устройством: второе устройство показывает её только для чтения и предлагает «Продолжить на этом устройстве».</w:t>
      </w:r>
    </w:p>
    <w:p>
      <w:pPr>
        <w:pStyle w:val="ListBullet"/>
      </w:pPr>
      <w:r>
        <w:t>Карточка упражнения: название, изображение/placeholder, группа, оборудование, действия.</w:t>
      </w:r>
    </w:p>
    <w:p>
      <w:pPr>
        <w:pStyle w:val="ListBullet"/>
      </w:pPr>
      <w:r>
        <w:t>Drag and drop имеет альтернативу «Переместить выше» / «Переместить ниже».</w:t>
      </w:r>
    </w:p>
    <w:p>
      <w:pPr>
        <w:pStyle w:val="ListBullet"/>
      </w:pPr>
      <w:r>
        <w:t>Ошибки объясняют причину и следующий шаг.</w:t>
      </w:r>
    </w:p>
    <w:p>
      <w:pPr>
        <w:pStyle w:val="Heading1"/>
      </w:pPr>
      <w:r>
        <w:t>3. Карта навигации</w:t>
      </w:r>
    </w:p>
    <w:p>
      <w:r>
        <w:t>Тренировки → Шаблоны → Тип → Объём → Структура → (Выбор | Рандомайзер) → Предпросмотр → Замена / Порядок → Начать → Выполнение → Завершение → История / Сохранить как шаблон</w:t>
      </w:r>
    </w:p>
    <w:p>
      <w:r>
        <w:t xml:space="preserve">Войти/зарегистрироваться по email и паролю от 8 символов, с подтверждением email кодом до первого запуска тренировки; гостевого режима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Экран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Вход</w:t>
            </w:r>
          </w:p>
        </w:tc>
        <w:tc>
          <w:tcPr>
            <w:tcW w:type="dxa" w:w="2556"/>
            <w:shd w:fill="1F4E79"/>
          </w:tcPr>
          <w:p>
            <w:r>
              <w:rPr>
                <w:b/>
                <w:color w:val="FFFFFF"/>
              </w:rPr>
              <w:t>Выход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Тренировки / Training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нижняя навигация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S02/S03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Тип тренировки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S04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Мои тренировки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S08/S10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Объём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S05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Структура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S06/S07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S06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Ручной выбор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S08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S07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Рандомайзер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S08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S08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Предпросмотр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S06/S07/S03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S09/S10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S09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Замена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S08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S08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Выполнение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S08/S03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S12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S11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Восстановление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открытие приложения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S10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S12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Завершение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S13/S03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История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Профиль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S14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S14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Запись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назад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  <w:t>S15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Исключённые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Настройки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  <w:t>S01</w:t>
            </w:r>
          </w:p>
        </w:tc>
      </w:tr>
    </w:tbl>
    <w:p/>
    <w:p>
      <w:pPr>
        <w:pStyle w:val="Heading1"/>
      </w:pPr>
      <w:r>
        <w:t>4. Полный список экранов</w:t>
      </w:r>
    </w:p>
    <w:p>
      <w:pPr>
        <w:pStyle w:val="ListBullet"/>
      </w:pPr>
      <w:r>
        <w:t>S01 Тренировки / Training</w:t>
      </w:r>
    </w:p>
    <w:p>
      <w:pPr>
        <w:pStyle w:val="ListBullet"/>
      </w:pPr>
      <w:r>
        <w:t>S02 Выбор типа тренировки</w:t>
      </w:r>
    </w:p>
    <w:p>
      <w:pPr>
        <w:pStyle w:val="ListBullet"/>
      </w:pPr>
      <w:r>
        <w:t>S03 Мои тренировки</w:t>
      </w:r>
    </w:p>
    <w:p>
      <w:pPr>
        <w:pStyle w:val="ListBullet"/>
      </w:pPr>
      <w:r>
        <w:t>S04 Выбор объёма</w:t>
      </w:r>
    </w:p>
    <w:p>
      <w:pPr>
        <w:pStyle w:val="ListBullet"/>
      </w:pPr>
      <w:r>
        <w:t>S05 Структура тренировки</w:t>
      </w:r>
    </w:p>
    <w:p>
      <w:pPr>
        <w:pStyle w:val="ListBullet"/>
      </w:pPr>
      <w:r>
        <w:t>S06 Ручной выбор упражнений по группам</w:t>
      </w:r>
    </w:p>
    <w:p>
      <w:pPr>
        <w:pStyle w:val="ListBullet"/>
      </w:pPr>
      <w:r>
        <w:t>S07 Рандомайзер</w:t>
      </w:r>
    </w:p>
    <w:p>
      <w:pPr>
        <w:pStyle w:val="ListBullet"/>
      </w:pPr>
      <w:r>
        <w:t>S08 Предпросмотр сборки</w:t>
      </w:r>
    </w:p>
    <w:p>
      <w:pPr>
        <w:pStyle w:val="ListBullet"/>
      </w:pPr>
      <w:r>
        <w:t>S09 Замена упражнения</w:t>
      </w:r>
    </w:p>
    <w:p>
      <w:pPr>
        <w:pStyle w:val="ListBullet"/>
      </w:pPr>
      <w:r>
        <w:t>S10 Выполнение тренировки</w:t>
      </w:r>
    </w:p>
    <w:p>
      <w:pPr>
        <w:pStyle w:val="ListBullet"/>
      </w:pPr>
      <w:r>
        <w:t>S11 Восстановление активной тренировки</w:t>
      </w:r>
    </w:p>
    <w:p>
      <w:pPr>
        <w:pStyle w:val="ListBullet"/>
      </w:pPr>
      <w:r>
        <w:t>S12 Завершение тренировки</w:t>
      </w:r>
    </w:p>
    <w:p>
      <w:pPr>
        <w:pStyle w:val="ListBullet"/>
      </w:pPr>
      <w:r>
        <w:t>S13 История и прогресс</w:t>
      </w:r>
    </w:p>
    <w:p>
      <w:pPr>
        <w:pStyle w:val="ListBullet"/>
      </w:pPr>
      <w:r>
        <w:t>S14 Просмотр завершённой тренировки</w:t>
      </w:r>
    </w:p>
    <w:p>
      <w:pPr>
        <w:pStyle w:val="ListBullet"/>
      </w:pPr>
      <w:r>
        <w:t>S15 Настройки и исключённые упражнения</w:t>
      </w:r>
    </w:p>
    <w:p>
      <w:pPr>
        <w:pStyle w:val="ListBullet"/>
      </w:pPr>
      <w:r>
        <w:t>S16 Общие модальные окна</w:t>
      </w:r>
    </w:p>
    <w:p>
      <w:pPr>
        <w:pStyle w:val="Heading1"/>
      </w:pPr>
      <w:r>
        <w:t>S01. Тренировки / Training</w:t>
      </w:r>
    </w:p>
    <w:p>
      <w:r>
        <w:rPr>
          <w:b/>
          <w:color w:val="1F4E79"/>
        </w:rPr>
        <w:t xml:space="preserve">Цель:  </w:t>
      </w:r>
      <w:r>
        <w:t>Точка входа для запуска типовой структуры или сохранённого шаблона.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верхняя панель «Тренировки»; иконка профиля</w:t>
      </w:r>
    </w:p>
    <w:p>
      <w:pPr>
        <w:pStyle w:val="ListBullet"/>
      </w:pPr>
      <w:r>
        <w:t>segmented control «Шаблоны» | «Мои тренировки»</w:t>
      </w:r>
    </w:p>
    <w:p>
      <w:pPr>
        <w:pStyle w:val="ListBullet"/>
      </w:pPr>
      <w:r>
        <w:t>контент вкладки; баннер «Продолжить тренировку» при наличии черновика</w:t>
      </w:r>
    </w:p>
    <w:p>
      <w:pPr>
        <w:pStyle w:val="ListBullet"/>
      </w:pPr>
      <w:r>
        <w:t>нижняя навигация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Карточки структур/шаблонов</w:t>
      </w:r>
    </w:p>
    <w:p>
      <w:pPr>
        <w:pStyle w:val="ListBullet"/>
      </w:pPr>
      <w:r>
        <w:t>CTA «Создать тренировку» для пустого состояния</w:t>
      </w:r>
    </w:p>
    <w:p>
      <w:pPr>
        <w:pStyle w:val="ListBullet"/>
      </w:pPr>
      <w:r>
        <w:t>баннер восстановления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Переключить вкладку; выбрать карточку; открыть профиль.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Шаблоны → S02; Мои тренировки → S03; восстановление → S11.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 skeleton; empty; error + «Повторить»; active; banner recovery.</w:t>
      </w:r>
    </w:p>
    <w:p>
      <w:r>
        <w:rPr>
          <w:b/>
          <w:color w:val="1F4E79"/>
        </w:rPr>
        <w:t xml:space="preserve">Сохраняется:  </w:t>
      </w:r>
      <w:r>
        <w:t>Выбранная вкладка и черновик; факт открытия не сохраняется.</w:t>
      </w:r>
    </w:p>
    <w:p>
      <w:r>
        <w:rPr>
          <w:b/>
          <w:color w:val="1F4E79"/>
        </w:rPr>
        <w:t xml:space="preserve">Мобильный UX:  </w:t>
      </w:r>
      <w:r>
        <w:t>Высота нажатия от 44 px; сегментированный переключатель дублировать цветом и подписью.</w:t>
      </w:r>
    </w:p>
    <w:p>
      <w:r>
        <w:rPr>
          <w:b/>
          <w:color w:val="1F4E79"/>
        </w:rPr>
        <w:t xml:space="preserve">OPEN:  </w:t>
      </w:r>
      <w:r>
        <w:t>OPEN: точное название пункта профиля и отдельный экран настроек.</w:t>
      </w:r>
    </w:p>
    <w:p>
      <w:pPr>
        <w:pStyle w:val="Heading1"/>
      </w:pPr>
      <w:r>
        <w:t>S02. Выбор типа тренировки</w:t>
      </w:r>
    </w:p>
    <w:p>
      <w:r>
        <w:rPr>
          <w:b/>
          <w:color w:val="1F4E79"/>
        </w:rPr>
        <w:t xml:space="preserve">Цель:  </w:t>
      </w:r>
      <w:r>
        <w:t>Выбрать формат одной сессии.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заголовок и «Назад»</w:t>
      </w:r>
    </w:p>
    <w:p>
      <w:pPr>
        <w:pStyle w:val="ListBullet"/>
      </w:pPr>
      <w:r>
        <w:t>карточки Full Body, Upper Body, Lower Body, Push, Pull, Legs, Muscle Group Split</w:t>
      </w:r>
    </w:p>
    <w:p>
      <w:pPr>
        <w:pStyle w:val="ListBullet"/>
      </w:pPr>
      <w:r>
        <w:t xml:space="preserve">для Muscle Group Split — подвыбор категории, затем конкретной мышечной группы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Карточка: название, охват, derived-метка числа упражнений</w:t>
      </w:r>
    </w:p>
    <w:p>
      <w:pPr>
        <w:pStyle w:val="ListBullet"/>
      </w:pPr>
      <w:r>
        <w:t>выбранное состояние с галочкой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 xml:space="preserve">Выбрать тип; для Muscle Group Split выбрать категорию, затем одну верхнеуровневую группу внутри неё.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выбор → S04; назад → S01.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error; active selected.</w:t>
      </w:r>
    </w:p>
    <w:p>
      <w:r>
        <w:rPr>
          <w:b/>
          <w:color w:val="1F4E79"/>
        </w:rPr>
        <w:t xml:space="preserve">Сохраняется:  </w:t>
      </w:r>
      <w:r>
        <w:t>Тип и подгруппа в draft builder.</w:t>
      </w:r>
    </w:p>
    <w:p>
      <w:r>
        <w:rPr>
          <w:b/>
          <w:color w:val="1F4E79"/>
        </w:rPr>
        <w:t xml:space="preserve">Мобильный UX:  </w:t>
      </w:r>
      <w:r>
        <w:t>Большие карточки, выбор всей областью, сохранение выбора при возврате.</w:t>
      </w:r>
    </w:p>
    <w:p>
      <w:r>
        <w:rPr>
          <w:b/>
          <w:color w:val="1F4E79"/>
        </w:rPr>
        <w:t xml:space="preserve">OPEN:  </w:t>
      </w:r>
      <w:r>
        <w:t>OPEN: тексты описаний типов.</w:t>
      </w:r>
    </w:p>
    <w:p>
      <w:pPr>
        <w:pStyle w:val="Heading1"/>
      </w:pPr>
      <w:r>
        <w:t>S03. Мои тренировки</w:t>
      </w:r>
    </w:p>
    <w:p>
      <w:r>
        <w:rPr>
          <w:b/>
          <w:color w:val="1F4E79"/>
        </w:rPr>
        <w:t xml:space="preserve">Цель:  </w:t>
      </w:r>
      <w:r>
        <w:t>Открывать и управлять явно сохранёнными шаблонами.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заголовок и тот же переключатель</w:t>
      </w:r>
    </w:p>
    <w:p>
      <w:pPr>
        <w:pStyle w:val="ListBullet"/>
      </w:pPr>
      <w:r>
        <w:t>список карточек: название, тип/объём, число упражнений, дата</w:t>
      </w:r>
    </w:p>
    <w:p>
      <w:pPr>
        <w:pStyle w:val="ListBullet"/>
      </w:pPr>
      <w:r>
        <w:t>меню карточки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«Открыть», «Изменить», «Копировать», «Переименовать», «Удалить»</w:t>
      </w:r>
    </w:p>
    <w:p>
      <w:pPr>
        <w:pStyle w:val="ListBullet"/>
      </w:pPr>
      <w:r>
        <w:t>CTA «Создать тренировку»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Открыть; редактировать; копировать; переименовать; удалить с подтверждением.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Открыть → S08; создать → S02; назад → S01.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empty + CTA; loading; error; delete confirmation.</w:t>
      </w:r>
    </w:p>
    <w:p>
      <w:r>
        <w:rPr>
          <w:b/>
          <w:color w:val="1F4E79"/>
        </w:rPr>
        <w:t xml:space="preserve">Сохраняется:  </w:t>
      </w:r>
      <w:r>
        <w:t>Шаблон и порядок; история не меняется.</w:t>
      </w:r>
    </w:p>
    <w:p>
      <w:r>
        <w:rPr>
          <w:b/>
          <w:color w:val="1F4E79"/>
        </w:rPr>
        <w:t xml:space="preserve">Мобильный UX:  </w:t>
      </w:r>
      <w:r>
        <w:t>Swipe — только дополнение к видимому меню.</w:t>
      </w:r>
    </w:p>
    <w:p>
      <w:r>
        <w:rPr>
          <w:b/>
          <w:color w:val="1F4E79"/>
        </w:rPr>
        <w:t xml:space="preserve">OPEN:  </w:t>
      </w:r>
      <w:r>
        <w:t>OPEN: ограничение числа шаблонов.</w:t>
      </w:r>
    </w:p>
    <w:p>
      <w:pPr>
        <w:pStyle w:val="Heading1"/>
      </w:pPr>
      <w:r>
        <w:t>S04. Выбор объёма</w:t>
      </w:r>
    </w:p>
    <w:p>
      <w:r>
        <w:rPr>
          <w:b/>
          <w:color w:val="1F4E79"/>
        </w:rPr>
        <w:t xml:space="preserve">Цель:  </w:t>
      </w:r>
      <w:r>
        <w:t>Выбрать размер будущей тренировки.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заголовок, выбранный тип</w:t>
      </w:r>
    </w:p>
    <w:p>
      <w:pPr>
        <w:pStyle w:val="ListBullet"/>
      </w:pPr>
      <w:r>
        <w:t>карточки «Компактная», «Стандартная», «Расширенная»</w:t>
      </w:r>
    </w:p>
    <w:p>
      <w:pPr>
        <w:pStyle w:val="ListBullet"/>
      </w:pPr>
      <w:r>
        <w:t>«Стандартная» по умолчанию</w:t>
      </w:r>
    </w:p>
    <w:p>
      <w:pPr>
        <w:pStyle w:val="ListBullet"/>
      </w:pPr>
      <w:r>
        <w:t>нижняя кнопка «Продолжить»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 xml:space="preserve">Карточка показывает фиксированное число упражнений и охват групп; диапазонов в V1 нет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Выбрать; нажать «Продолжить».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→ S05; назад → S02.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error; active; completed.</w:t>
      </w:r>
    </w:p>
    <w:p>
      <w:r>
        <w:rPr>
          <w:b/>
          <w:color w:val="1F4E79"/>
        </w:rPr>
        <w:t xml:space="preserve">Сохраняется:  </w:t>
      </w:r>
      <w:r>
        <w:t>Тип, объём и вычисленная структура в draft.</w:t>
      </w:r>
    </w:p>
    <w:p>
      <w:r>
        <w:rPr>
          <w:b/>
          <w:color w:val="1F4E79"/>
        </w:rPr>
        <w:t xml:space="preserve">Мобильный UX:  </w:t>
      </w:r>
      <w:r>
        <w:t>Карточки полностью нажимаемы; sticky CTA.</w:t>
      </w:r>
    </w:p>
    <w:p>
      <w:r>
        <w:rPr>
          <w:b/>
          <w:color w:val="1F4E79"/>
        </w:rPr>
        <w:t xml:space="preserve">LOCKED (аудит 2026-10-05): диапазоны упразднены. Каноническая матрица — Full Body 7/9/10, Upper Body 6/7/9, Lower Body 5/6/8, Push 4/6/7, Pull 4/6/7, Legs 5/6/8, Muscle Group Split 3/4/5. Показывать одно число, равное сумме слотов.</w:t>
      </w:r>
    </w:p>
    <w:p>
      <w:pPr>
        <w:pStyle w:val="Heading1"/>
      </w:pPr>
      <w:r>
        <w:t>S05. Структура тренировки</w:t>
      </w:r>
    </w:p>
    <w:p>
      <w:r>
        <w:rPr>
          <w:b/>
          <w:color w:val="1F4E79"/>
        </w:rPr>
        <w:t xml:space="preserve">Цель:  </w:t>
      </w:r>
      <w:r>
        <w:t>Показать фиксированные слоты по группам.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шапка с типом и объёмом</w:t>
      </w:r>
    </w:p>
    <w:p>
      <w:pPr>
        <w:pStyle w:val="ListBullet"/>
      </w:pPr>
      <w:r>
        <w:t>список групп, число слотов, статус</w:t>
      </w:r>
    </w:p>
    <w:p>
      <w:pPr>
        <w:pStyle w:val="ListBullet"/>
      </w:pPr>
      <w:r>
        <w:t>инфоблок «Число слотов фиксировано»</w:t>
      </w:r>
    </w:p>
    <w:p>
      <w:pPr>
        <w:pStyle w:val="ListBullet"/>
      </w:pPr>
      <w:r>
        <w:t>«Выбрать упражнения» и «Сгенерировать тренировку»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Прогресс «3 из 8 слотов»</w:t>
      </w:r>
    </w:p>
    <w:p>
      <w:pPr>
        <w:pStyle w:val="ListBullet"/>
      </w:pPr>
      <w:r>
        <w:t>раскрытие слотов группы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Открыть слот; выбрать ручной режим или генерацию.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ручной → S06; генерация → S07; назад → S04.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error; active progress; completed.</w:t>
      </w:r>
    </w:p>
    <w:p>
      <w:r>
        <w:rPr>
          <w:b/>
          <w:color w:val="1F4E79"/>
        </w:rPr>
        <w:t xml:space="preserve">Сохраняется:  </w:t>
      </w:r>
      <w:r>
        <w:t>Структура и заполненные слоты; история не создаётся.</w:t>
      </w:r>
    </w:p>
    <w:p>
      <w:r>
        <w:rPr>
          <w:b/>
          <w:color w:val="1F4E79"/>
        </w:rPr>
        <w:t xml:space="preserve">Мобильный UX:  </w:t>
      </w:r>
      <w:r>
        <w:t>Показывать прогресс; CTA закрепить снизу.</w:t>
      </w:r>
    </w:p>
    <w:p>
      <w:r>
        <w:rPr>
          <w:b/>
          <w:color w:val="1F4E79"/>
        </w:rPr>
        <w:t xml:space="preserve">LOCKED (аудит 2026-10-05): порядок групп менять нельзя, порядок упражнений внутри тренировки можно. Число слотов менять нельзя ни при каких условиях.</w:t>
      </w:r>
    </w:p>
    <w:p>
      <w:pPr>
        <w:pStyle w:val="Heading1"/>
      </w:pPr>
      <w:r>
        <w:t>S06. Ручной выбор упражнений</w:t>
      </w:r>
    </w:p>
    <w:p>
      <w:r>
        <w:rPr>
          <w:b/>
          <w:color w:val="1F4E79"/>
        </w:rPr>
        <w:t xml:space="preserve">Цель:  </w:t>
      </w:r>
      <w:r>
        <w:t>Заполнить каждый слот утверждёнными упражнениями.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текущая группа и прогресс</w:t>
      </w:r>
    </w:p>
    <w:p>
      <w:pPr>
        <w:pStyle w:val="ListBullet"/>
      </w:pPr>
      <w:r>
        <w:t>фильтр группы и список карточек</w:t>
      </w:r>
    </w:p>
    <w:p>
      <w:pPr>
        <w:pStyle w:val="ListBullet"/>
      </w:pPr>
      <w:r>
        <w:t>нижняя кнопка «Далее» / «К предпросмотру»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Карточка: название, изображение, primary/secondary, оборудование, «Выбрать»</w:t>
      </w:r>
    </w:p>
    <w:p>
      <w:pPr>
        <w:pStyle w:val="ListBullet"/>
      </w:pPr>
      <w:r>
        <w:t>«Не предлагать это упражнение»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Выбрать; открыть карточку; исключить; перейти далее.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карточка → S16; далее → следующая группа/S08; назад → S05.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empty; error; active; exclusion confirmation; completed group.</w:t>
      </w:r>
    </w:p>
    <w:p>
      <w:r>
        <w:rPr>
          <w:b/>
          <w:color w:val="1F4E79"/>
        </w:rPr>
        <w:t xml:space="preserve">Сохраняется:  exercise_id в draft; исключение пользователя влияет на будущий подбор, генерацию, поиск и замены, но не трогает уже сохранённые шаблоны — там такое упражнение остаётся с пометкой «исключено вами» и может быть выполнено.</w:t>
      </w:r>
    </w:p>
    <w:p>
      <w:r>
        <w:rPr>
          <w:b/>
          <w:color w:val="1F4E79"/>
        </w:rPr>
        <w:t xml:space="preserve">Мобильный UX:  </w:t>
      </w:r>
      <w:r>
        <w:t>Numeric/не нужен; список с сохранением выбора при скролле.</w:t>
      </w:r>
    </w:p>
    <w:p>
      <w:r>
        <w:rPr>
          <w:b/>
          <w:color w:val="1F4E79"/>
        </w:rPr>
        <w:t xml:space="preserve">LOCKED (аудит 2026-10-05): movement pattern скрыт в интерфейсе; он остаётся внутренним сигналом ранжирования.</w:t>
      </w:r>
    </w:p>
    <w:p>
      <w:pPr>
        <w:pStyle w:val="Heading1"/>
      </w:pPr>
      <w:r>
        <w:t>S07. Рандомайзер</w:t>
      </w:r>
    </w:p>
    <w:p>
      <w:r>
        <w:rPr>
          <w:b/>
          <w:color w:val="1F4E79"/>
        </w:rPr>
        <w:t xml:space="preserve">Цель:  </w:t>
      </w:r>
      <w:r>
        <w:t>Сгенерировать сборку по структуре и правилам совместимости.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резюме структуры</w:t>
      </w:r>
    </w:p>
    <w:p>
      <w:pPr>
        <w:pStyle w:val="ListBullet"/>
      </w:pPr>
      <w:r>
        <w:t>индикатор подбор → проверка → готово</w:t>
      </w:r>
    </w:p>
    <w:p>
      <w:pPr>
        <w:pStyle w:val="ListBullet"/>
      </w:pPr>
      <w:r>
        <w:t>«Сгенерировать»; после — «Перегенерировать» и «Продолжить»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ошибка покрытия: группа и причина + «Вернуться к выбору»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Запустить; перегенерировать; продолжить.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готово → S08; недостаток каталога → S05/S06.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idle; loading; success; error; insufficient catalog.</w:t>
      </w:r>
    </w:p>
    <w:p>
      <w:r>
        <w:rPr>
          <w:b/>
          <w:color w:val="1F4E79"/>
        </w:rPr>
        <w:t xml:space="preserve">Сохраняется:  </w:t>
      </w:r>
      <w:r>
        <w:t>Сборка, порядок, seed/version; при повторном открытии сама не меняется.</w:t>
      </w:r>
    </w:p>
    <w:p>
      <w:r>
        <w:rPr>
          <w:b/>
          <w:color w:val="1F4E79"/>
        </w:rPr>
        <w:t xml:space="preserve">Мобильный UX:  </w:t>
      </w:r>
      <w:r>
        <w:t>Показать отмену; не оставлять бесконечный spinner.</w:t>
      </w:r>
    </w:p>
    <w:p>
      <w:r>
        <w:rPr>
          <w:b/>
          <w:color w:val="1F4E79"/>
        </w:rPr>
        <w:t xml:space="preserve">OPEN:  </w:t>
      </w:r>
      <w:r>
        <w:t>OPEN: показывать ли seed пользователю; базово скрыть.</w:t>
      </w:r>
    </w:p>
    <w:p>
      <w:pPr>
        <w:pStyle w:val="Heading1"/>
      </w:pPr>
      <w:r>
        <w:t>S08. Предпросмотр сборки</w:t>
      </w:r>
    </w:p>
    <w:p>
      <w:r>
        <w:rPr>
          <w:b/>
          <w:color w:val="1F4E79"/>
        </w:rPr>
        <w:t xml:space="preserve">Цель:  </w:t>
      </w:r>
      <w:r>
        <w:t>Проверить список перед стартом.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шапка с типом/объёмом и числом упражнений</w:t>
      </w:r>
    </w:p>
    <w:p>
      <w:pPr>
        <w:pStyle w:val="ListBullet"/>
      </w:pPr>
      <w:r>
        <w:t>карточки групп и упражнений с drag handle</w:t>
      </w:r>
    </w:p>
    <w:p>
      <w:pPr>
        <w:pStyle w:val="ListBullet"/>
      </w:pPr>
      <w:r>
        <w:t>нижняя кнопка «Начать тренировку»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«Заменить», меню «Не предлагать», «Перегенерировать», «Редактировать выбор»</w:t>
      </w:r>
    </w:p>
    <w:p>
      <w:pPr>
        <w:pStyle w:val="ListBullet"/>
      </w:pPr>
      <w:r>
        <w:t>подсказка про порядок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Заменить; исключить; перетащить; начать; вернуться.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замена → S09; начать → S10; назад → S05/S06; перегенерировать → S07.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error; active; ready; confirm unsaved changes.</w:t>
      </w:r>
    </w:p>
    <w:p>
      <w:r>
        <w:rPr>
          <w:b/>
          <w:color w:val="1F4E79"/>
        </w:rPr>
        <w:t xml:space="preserve">Сохраняется:  </w:t>
      </w:r>
      <w:r>
        <w:t>Снимок сборки и порядок; на старте — снимок сессии; шаблон только явно.</w:t>
      </w:r>
    </w:p>
    <w:p>
      <w:r>
        <w:rPr>
          <w:b/>
          <w:color w:val="1F4E79"/>
        </w:rPr>
        <w:t xml:space="preserve">Мобильный UX:  </w:t>
      </w:r>
      <w:r>
        <w:t>Drag&amp;drop + кнопочная альтернатива.</w:t>
      </w:r>
    </w:p>
    <w:p>
      <w:r>
        <w:rPr>
          <w:b/>
          <w:color w:val="1F4E79"/>
        </w:rPr>
        <w:t xml:space="preserve">OPEN:  </w:t>
      </w:r>
      <w:r>
        <w:t>OPEN: название сборки и подтверждение выхода.</w:t>
      </w:r>
    </w:p>
    <w:p>
      <w:pPr>
        <w:pStyle w:val="Heading1"/>
      </w:pPr>
      <w:r>
        <w:t>S09. Замена упражнения</w:t>
      </w:r>
    </w:p>
    <w:p>
      <w:r>
        <w:rPr>
          <w:b/>
          <w:color w:val="1F4E79"/>
        </w:rPr>
        <w:t xml:space="preserve">Цель:  </w:t>
      </w:r>
      <w:r>
        <w:t>Заменить один слот с учётом остальной сборки.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заголовок и текущий слот</w:t>
      </w:r>
    </w:p>
    <w:p>
      <w:pPr>
        <w:pStyle w:val="ListBullet"/>
      </w:pPr>
      <w:r>
        <w:t>«Рекомендуемые замены»</w:t>
      </w:r>
    </w:p>
    <w:p>
      <w:pPr>
        <w:pStyle w:val="ListBullet"/>
      </w:pPr>
      <w:r>
        <w:t>поиск по базе, группа и название</w:t>
      </w:r>
    </w:p>
    <w:p>
      <w:pPr>
        <w:pStyle w:val="ListBullet"/>
      </w:pPr>
      <w:r>
        <w:t>карточки кандидатов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«Выбрать», «Не предлагать», «Закрыть»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Выбрать кандидата; закрыть без изменений.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выбор → S08; назад → S08.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empty; error; active; completed.</w:t>
      </w:r>
    </w:p>
    <w:p>
      <w:r>
        <w:rPr>
          <w:b/>
          <w:color w:val="1F4E79"/>
        </w:rPr>
        <w:t xml:space="preserve">Сохраняется:  </w:t>
      </w:r>
      <w:r>
        <w:t>Меняется только текущая сборка; исключение отдельно.</w:t>
      </w:r>
    </w:p>
    <w:p>
      <w:r>
        <w:rPr>
          <w:b/>
          <w:color w:val="1F4E79"/>
        </w:rPr>
        <w:t xml:space="preserve">Мобильный UX:  </w:t>
      </w:r>
      <w:r>
        <w:t>Bottom sheet/fullscreen search, сохранять позицию списка.</w:t>
      </w:r>
    </w:p>
    <w:p>
      <w:r>
        <w:rPr>
          <w:b/>
          <w:color w:val="1F4E79"/>
        </w:rPr>
        <w:t xml:space="preserve">OPEN:  </w:t>
      </w:r>
      <w:r>
        <w:t>OPEN: допустим ли кандидат с другим secondary-профилем.</w:t>
      </w:r>
    </w:p>
    <w:p>
      <w:pPr>
        <w:pStyle w:val="Heading1"/>
      </w:pPr>
      <w:r>
        <w:t>S10. Выполнение тренировки</w:t>
      </w:r>
    </w:p>
    <w:p>
      <w:r>
        <w:rPr>
          <w:b/>
          <w:color w:val="1F4E79"/>
        </w:rPr>
        <w:t xml:space="preserve">Цель:  </w:t>
      </w:r>
      <w:r>
        <w:t>Записать фактическое выполнение.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sticky header: общий таймер и меню</w:t>
      </w:r>
    </w:p>
    <w:p>
      <w:pPr>
        <w:pStyle w:val="ListBullet"/>
      </w:pPr>
      <w:r>
        <w:t>прогресс «Выполнено 8/10»</w:t>
      </w:r>
    </w:p>
    <w:p>
      <w:pPr>
        <w:pStyle w:val="ListBullet"/>
      </w:pPr>
      <w:r>
        <w:t>карточка упражнения</w:t>
      </w:r>
    </w:p>
    <w:p>
      <w:pPr>
        <w:pStyle w:val="ListBullet"/>
      </w:pPr>
      <w:r>
        <w:t>3 пустых подхода</w:t>
      </w:r>
    </w:p>
    <w:p>
      <w:pPr>
        <w:pStyle w:val="ListBullet"/>
      </w:pPr>
      <w:r>
        <w:t>sticky CTA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Поля «Вес» и «Повторения»</w:t>
      </w:r>
    </w:p>
    <w:p>
      <w:pPr>
        <w:pStyle w:val="ListBullet"/>
      </w:pPr>
      <w:r>
        <w:t>«Добавить подход», «Пропустить упражнение», «Пропустить группу», «Следующее»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Вводить; добавлять; завершать; пропускать; возвращаться к пропущенному.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завершить → S12; восстановление → S11; назад → confirmation.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active; autosaving; skipped; completed; numeric validation; offline retry.</w:t>
      </w:r>
    </w:p>
    <w:p>
      <w:r>
        <w:rPr>
          <w:b/>
          <w:color w:val="1F4E79"/>
        </w:rPr>
        <w:t xml:space="preserve">Сохраняется:  </w:t>
      </w:r>
      <w:r>
        <w:t>Каждый ввод, подходы, статусы, timer; шаблон не меняется.</w:t>
      </w:r>
    </w:p>
    <w:p>
      <w:r>
        <w:rPr>
          <w:b/>
          <w:color w:val="1F4E79"/>
        </w:rPr>
        <w:t xml:space="preserve">Мобильный UX:  </w:t>
      </w:r>
      <w:r>
        <w:t>Большие поля, numeric keyboard, сохранение при blur/debounce.</w:t>
      </w:r>
    </w:p>
    <w:p>
      <w:r>
        <w:rPr>
          <w:b/>
          <w:color w:val="1F4E79"/>
        </w:rPr>
        <w:t xml:space="preserve">OPEN:  </w:t>
      </w:r>
      <w:r>
        <w:t>OPEN: можно ли завершить с нулём подходов и как считать частично заполненное.</w:t>
      </w:r>
    </w:p>
    <w:p>
      <w:pPr>
        <w:pStyle w:val="Heading1"/>
      </w:pPr>
      <w:r>
        <w:t>S11. Восстановление активной тренировки</w:t>
      </w:r>
    </w:p>
    <w:p>
      <w:r>
        <w:rPr>
          <w:b/>
          <w:color w:val="1F4E79"/>
        </w:rPr>
        <w:t xml:space="preserve">Цель:  </w:t>
      </w:r>
      <w:r>
        <w:t>Продолжить незавершённую сессию.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modal/banner с типом, временем, прогрессом и последним упражнением</w:t>
      </w:r>
    </w:p>
    <w:p>
      <w:pPr>
        <w:pStyle w:val="ListBullet"/>
      </w:pPr>
      <w:r>
        <w:t>«Продолжить» и «Удалить черновик»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подтверждение удаления</w:t>
      </w:r>
    </w:p>
    <w:p>
      <w:pPr>
        <w:pStyle w:val="ListBullet"/>
      </w:pPr>
      <w:r>
        <w:t>баннер при закрытии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Продолжить или удалить.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→ S10; удалить → S01.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active recovery; error; expired OPEN.</w:t>
      </w:r>
    </w:p>
    <w:p>
      <w:r>
        <w:rPr>
          <w:b/>
          <w:color w:val="1F4E79"/>
        </w:rPr>
        <w:t xml:space="preserve">Сохраняется:  </w:t>
      </w:r>
      <w:r>
        <w:t>Черновик сессии; удаление явно.</w:t>
      </w:r>
    </w:p>
    <w:p>
      <w:r>
        <w:rPr>
          <w:b/>
          <w:color w:val="1F4E79"/>
        </w:rPr>
        <w:t xml:space="preserve">Мобильный UX:  </w:t>
      </w:r>
      <w:r>
        <w:t>Не делать неожиданный автопереход на экран выполнения.</w:t>
      </w:r>
    </w:p>
    <w:p>
      <w:r>
        <w:rPr>
          <w:b/>
          <w:color w:val="1F4E79"/>
        </w:rPr>
        <w:t xml:space="preserve">OPEN:  </w:t>
      </w:r>
      <w:r>
        <w:t>OPEN: срок жизни и конфликт устройств.</w:t>
      </w:r>
    </w:p>
    <w:p>
      <w:pPr>
        <w:pStyle w:val="Heading1"/>
      </w:pPr>
      <w:r>
        <w:t>S12. Завершение тренировки</w:t>
      </w:r>
    </w:p>
    <w:p>
      <w:r>
        <w:rPr>
          <w:b/>
          <w:color w:val="1F4E79"/>
        </w:rPr>
        <w:t xml:space="preserve">Цель:  </w:t>
      </w:r>
      <w:r>
        <w:t>Зафиксировать результат и предложить шаблон.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итог X/Y, длительность, дата</w:t>
      </w:r>
    </w:p>
    <w:p>
      <w:pPr>
        <w:pStyle w:val="ListBullet"/>
      </w:pPr>
      <w:r>
        <w:t>список статусов и подходов</w:t>
      </w:r>
    </w:p>
    <w:p>
      <w:pPr>
        <w:pStyle w:val="ListBullet"/>
      </w:pPr>
      <w:r>
        <w:t>«Сохранить как шаблон», «Не сохранять», «История»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диалог имени шаблона</w:t>
      </w:r>
    </w:p>
    <w:p>
      <w:pPr>
        <w:pStyle w:val="ListBullet"/>
      </w:pPr>
      <w:r>
        <w:t>сообщение для частичного выполнения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Сохранить; не сохранять; открыть историю.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сохранить → имя → S03; не сохранять → S13; история → S14.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completed; partial; save error; pending confirmation.</w:t>
      </w:r>
    </w:p>
    <w:p>
      <w:r>
        <w:rPr>
          <w:b/>
          <w:color w:val="1F4E79"/>
        </w:rPr>
        <w:t xml:space="preserve">Сохраняется:  </w:t>
      </w:r>
      <w:r>
        <w:t>Сессия-снимок; шаблон только по согласию.</w:t>
      </w:r>
    </w:p>
    <w:p>
      <w:r>
        <w:rPr>
          <w:b/>
          <w:color w:val="1F4E79"/>
        </w:rPr>
        <w:t xml:space="preserve">Мобильный UX:  </w:t>
      </w:r>
      <w:r>
        <w:t>Крупные итоговые цифры; понятная первичная кнопка.</w:t>
      </w:r>
    </w:p>
    <w:p>
      <w:r>
        <w:rPr>
          <w:b/>
          <w:color w:val="1F4E79"/>
        </w:rPr>
        <w:t xml:space="preserve">LOCKED (2026-10-05): при 0 выполненных упражнений «Завершить» показывает предупреждение, что тренировка не будет засчитана, и предлагает «Продолжить тренировку» либо «Удалить тренировку»; отдельной кнопки «всё равно завершить» нет, в историю пустая сессия не попадает. OPEN: порог попадания тренировки в историю.</w:t>
      </w:r>
    </w:p>
    <w:p>
      <w:pPr>
        <w:pStyle w:val="Heading1"/>
      </w:pPr>
      <w:r>
        <w:t>S13. История и прогресс</w:t>
      </w:r>
    </w:p>
    <w:p>
      <w:r>
        <w:rPr>
          <w:b/>
          <w:color w:val="1F4E79"/>
        </w:rPr>
        <w:t xml:space="preserve">Цель:  </w:t>
      </w:r>
      <w:r>
        <w:t>Показать завершённые занятия и динамику.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в профиле «История тренировок»</w:t>
      </w:r>
    </w:p>
    <w:p>
      <w:pPr>
        <w:pStyle w:val="ListBullet"/>
      </w:pPr>
      <w:r>
        <w:t>список от новых к старым</w:t>
      </w:r>
    </w:p>
    <w:p>
      <w:pPr>
        <w:pStyle w:val="ListBullet"/>
      </w:pPr>
      <w:r>
        <w:t>графики веса/повторений по упражнению</w:t>
      </w:r>
    </w:p>
    <w:p>
      <w:pPr>
        <w:pStyle w:val="ListBullet"/>
      </w:pPr>
      <w:r>
        <w:t>история веса тела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дата, тип/объём, длительность, X/Y</w:t>
      </w:r>
    </w:p>
    <w:p>
      <w:pPr>
        <w:pStyle w:val="ListBullet"/>
      </w:pPr>
      <w:r>
        <w:t>не показывать отдельные PR и общий объём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Открыть запись; выбрать упражнение/период.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запись → S14; настройки → S15.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empty; error; active filters; completed.</w:t>
      </w:r>
    </w:p>
    <w:p>
      <w:r>
        <w:rPr>
          <w:b/>
          <w:color w:val="1F4E79"/>
        </w:rPr>
        <w:t xml:space="preserve">Сохраняется:  </w:t>
      </w:r>
      <w:r>
        <w:t>Сессии, подходы, статусы, вес тела.</w:t>
      </w:r>
    </w:p>
    <w:p>
      <w:r>
        <w:rPr>
          <w:b/>
          <w:color w:val="1F4E79"/>
        </w:rPr>
        <w:t xml:space="preserve">Мобильный UX:  </w:t>
      </w:r>
      <w:r>
        <w:t>График имеет текстовую альтернативу.</w:t>
      </w:r>
    </w:p>
    <w:p>
      <w:r>
        <w:rPr>
          <w:b/>
          <w:color w:val="1F4E79"/>
        </w:rPr>
        <w:t xml:space="preserve">LOCKED (2026-10-05): одна точка — лучший подход тренировки (макс. вес, при равенстве макс. повторения); вес в кг, переключения единиц нет; по умолчанию последние 6 месяцев, зум до всей истории; пропуск не даёт точки и не идёт в проценты.</w:t>
      </w:r>
    </w:p>
    <w:p>
      <w:pPr>
        <w:pStyle w:val="Heading1"/>
      </w:pPr>
      <w:r>
        <w:t>S14. Просмотр завершённой тренировки</w:t>
      </w:r>
    </w:p>
    <w:p>
      <w:r>
        <w:rPr>
          <w:b/>
          <w:color w:val="1F4E79"/>
        </w:rPr>
        <w:t xml:space="preserve">Цель:  </w:t>
      </w:r>
      <w:r>
        <w:t>Показать снимок фактически выполненной сессии.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дата, тип, длительность, X/Y</w:t>
      </w:r>
    </w:p>
    <w:p>
      <w:pPr>
        <w:pStyle w:val="ListBullet"/>
      </w:pPr>
      <w:r>
        <w:t>упражнения в фактическом порядке</w:t>
      </w:r>
    </w:p>
    <w:p>
      <w:pPr>
        <w:pStyle w:val="ListBullet"/>
      </w:pPr>
      <w:r>
        <w:t>таблица подходов и статусы</w:t>
      </w:r>
    </w:p>
    <w:p>
      <w:pPr>
        <w:pStyle w:val="ListBullet"/>
      </w:pPr>
      <w:r>
        <w:t>«Редактировать запись»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вес, повторения, статус; «Сохранить»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 xml:space="preserve">Просматривать; исправлять разрешённые поля — вес, повторения, статус, порядок упражнений, дату.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назад → S13.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error; completed; editing; save error.</w:t>
      </w:r>
    </w:p>
    <w:p>
      <w:r>
        <w:rPr>
          <w:b/>
          <w:color w:val="1F4E79"/>
        </w:rPr>
        <w:t xml:space="preserve">Сохраняется:  </w:t>
      </w:r>
      <w:r>
        <w:t>История-снимок; шаблоны не меняются.</w:t>
      </w:r>
    </w:p>
    <w:p>
      <w:r>
        <w:rPr>
          <w:b/>
          <w:color w:val="1F4E79"/>
        </w:rPr>
        <w:t xml:space="preserve">Мобильный UX:  </w:t>
      </w:r>
      <w:r>
        <w:t>Явный режим редактирования и подтверждение сохранения.</w:t>
      </w:r>
    </w:p>
    <w:p>
      <w:r>
        <w:rPr>
          <w:b/>
          <w:color w:val="1F4E79"/>
        </w:rPr>
        <w:t xml:space="preserve">OPEN:  </w:t>
      </w:r>
      <w:r>
        <w:t>OPEN: точный список редактируемых полей; рабочий — вес, повторы, статус.</w:t>
      </w:r>
    </w:p>
    <w:p>
      <w:pPr>
        <w:pStyle w:val="Heading1"/>
      </w:pPr>
      <w:r>
        <w:t>S15. Настройки и исключённые упражнения</w:t>
      </w:r>
    </w:p>
    <w:p>
      <w:r>
        <w:rPr>
          <w:b/>
          <w:color w:val="1F4E79"/>
        </w:rPr>
        <w:t xml:space="preserve">Цель:  </w:t>
      </w:r>
      <w:r>
        <w:t>Управлять персональными исключениями.</w:t>
      </w:r>
    </w:p>
    <w:p>
      <w:pPr>
        <w:pStyle w:val="Heading2"/>
      </w:pPr>
      <w:r>
        <w:t>Layout сверху вниз</w:t>
      </w:r>
    </w:p>
    <w:p>
      <w:pPr>
        <w:pStyle w:val="ListBullet"/>
      </w:pPr>
      <w:r>
        <w:t>заголовок; список исключённых</w:t>
      </w:r>
    </w:p>
    <w:p>
      <w:pPr>
        <w:pStyle w:val="ListBullet"/>
      </w:pPr>
      <w:r>
        <w:t>поиск</w:t>
      </w:r>
    </w:p>
    <w:p>
      <w:pPr>
        <w:pStyle w:val="ListBullet"/>
      </w:pPr>
      <w:r>
        <w:t>«Вернуть» на карточке</w:t>
      </w:r>
    </w:p>
    <w:p>
      <w:pPr>
        <w:pStyle w:val="ListBullet"/>
      </w:pPr>
      <w:r>
        <w:t>«Вернуть все» с подтверждением</w:t>
      </w:r>
    </w:p>
    <w:p>
      <w:pPr>
        <w:pStyle w:val="Heading2"/>
      </w:pPr>
      <w:r>
        <w:t>UI-компоненты и подписи</w:t>
      </w:r>
    </w:p>
    <w:p>
      <w:pPr>
        <w:pStyle w:val="ListBullet"/>
      </w:pPr>
      <w:r>
        <w:t>empty «Нет исключённых упражнений»</w:t>
      </w:r>
    </w:p>
    <w:p>
      <w:pPr>
        <w:pStyle w:val="ListBullet"/>
      </w:pPr>
      <w:r>
        <w:t>undo toast</w:t>
      </w:r>
    </w:p>
    <w:p>
      <w:pPr>
        <w:pStyle w:val="Heading2"/>
      </w:pPr>
      <w:r>
        <w:t>Действия пользователя</w:t>
      </w:r>
    </w:p>
    <w:p>
      <w:pPr>
        <w:pStyle w:val="ListBullet"/>
      </w:pPr>
      <w:r>
        <w:t>Вернуть; вернуть все; искать.</w:t>
      </w:r>
    </w:p>
    <w:p>
      <w:pPr>
        <w:pStyle w:val="Heading2"/>
      </w:pPr>
      <w:r>
        <w:t>Переходы</w:t>
      </w:r>
    </w:p>
    <w:p>
      <w:pPr>
        <w:pStyle w:val="ListBullet"/>
      </w:pPr>
      <w:r>
        <w:t>назад → S01/S13.</w:t>
      </w:r>
    </w:p>
    <w:p>
      <w:pPr>
        <w:pStyle w:val="Heading2"/>
      </w:pPr>
      <w:r>
        <w:t>Состояния</w:t>
      </w:r>
    </w:p>
    <w:p>
      <w:pPr>
        <w:pStyle w:val="ListBullet"/>
      </w:pPr>
      <w:r>
        <w:t>loading; empty; error; active.</w:t>
      </w:r>
    </w:p>
    <w:p>
      <w:r>
        <w:rPr>
          <w:b/>
          <w:color w:val="1F4E79"/>
        </w:rPr>
        <w:t xml:space="preserve">Сохраняется:  </w:t>
      </w:r>
      <w:r>
        <w:t>user_id–exercise_id; возврат разрешает подбор.</w:t>
      </w:r>
    </w:p>
    <w:p>
      <w:r>
        <w:rPr>
          <w:b/>
          <w:color w:val="1F4E79"/>
        </w:rPr>
        <w:t xml:space="preserve">Мобильный UX:  </w:t>
      </w:r>
      <w:r>
        <w:t>Действие одной рукой; подтверждение только для «Вернуть все».</w:t>
      </w:r>
    </w:p>
    <w:p>
      <w:r>
        <w:rPr>
          <w:b/>
          <w:color w:val="1F4E79"/>
        </w:rPr>
        <w:t xml:space="preserve">OPEN:  </w:t>
      </w:r>
      <w:r>
        <w:t>OPEN: точное расположение настроек.</w:t>
      </w:r>
    </w:p>
    <w:p>
      <w:pPr>
        <w:pStyle w:val="Heading1"/>
      </w:pPr>
      <w:r>
        <w:t>5. Общие 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Поведение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Подтверждение пропуска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«Пропустить упражнение?» / «Пропустить группу?»; «Пропустить» / «Отмена»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LOCKED + derived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Карточка упражнения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Название, изображение, группа, оборудование, «Выбрать», «Заменить», «Не предлагать»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Toast автосохранения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«Сохранено»; ошибка + «Повторить»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derived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Bottom sheet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«Заменить», «Не предлагать», «Переместить выше/ниже», «Отмена»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derived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Числовые поля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Вес и повторы; пустые до завершения; валидация на blur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1"/>
      </w:pPr>
      <w:r>
        <w:t>6. Сохранение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Сохраняется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Не должно менять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Тип/объём/структура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draft builder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историю и шаблоны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Подбор/генерация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сборка, порядок, исключения, seed/version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каталог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Старт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snapshot упражнений и порядка, started_at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Выполнение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подходы, вес, повторы, дополнительные подходы, статусы, timer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Завершение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completed_at, duration, X/Y, история-снимок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старые записи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Сохранить как шаблон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название, упражнения, порядок, default 3 sets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факт выполнения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Исключение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user_excluded_exercises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сам exercise</w:t>
            </w:r>
          </w:p>
        </w:tc>
      </w:tr>
    </w:tbl>
    <w:p/>
    <w:p>
      <w:pPr>
        <w:pStyle w:val="Heading1"/>
      </w:pPr>
      <w:r>
        <w:t>7. Консистентность-аудит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Область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Определено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OPEN / NEEDS REVIEW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Навигация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 xml:space="preserve">Training + Profile; история внутри Profile, отдельной вкладки нет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Нужна ли третья вкладка Settings.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Оборудование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В V1 пользовательский фильтр отсутствует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Ранний диалог предлагал его; product_logic отменяет. Реализовать без фильтра.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Пропуск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Статус отдельно, можно вернуться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Завершение при 0 выполненных и сводные показатели.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Таймер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Общий таймер обсуждался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 xml:space="preserve">LOCKED: пауза в сессии; таймер идёт по часам устройства и продолжается в фоне; длительность = сумма только активных интервалов, паузы и фон не засчитываются; возврат из фона не требует подтверждения.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История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 xml:space="preserve">Редактирование разрешено: вес, повторения, статус упражнения, порядок упражнений, дата тренировки. Сам факт существования тренировки и факт выполнения упражнения не меняются. Правка помечается как исправление.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Точный список полей.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Объём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Матрица в product_logic.md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 xml:space="preserve">Диапазоны закрыты, матрица утверждена. Открыто: автоматическая coverage-проверка type×volume×slot.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  <w:t>Ручной подбор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Только подходящие слоту упражнения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  <w:t>Скрывать неподходящие или показывать серыми; рабочий вариант — скрывать.</w:t>
            </w:r>
          </w:p>
        </w:tc>
      </w:tr>
    </w:tbl>
    <w:p/>
    <w:p>
      <w:pPr>
        <w:pStyle w:val="Heading1"/>
      </w:pPr>
      <w:r>
        <w:t>8. Acceptance checklist</w:t>
      </w:r>
    </w:p>
    <w:p>
      <w:pPr>
        <w:pStyle w:val="ListBullet"/>
      </w:pPr>
      <w:r>
        <w:t>У каждого экрана есть основной CTA и путь назад.</w:t>
      </w:r>
    </w:p>
    <w:p>
      <w:pPr>
        <w:pStyle w:val="ListBullet"/>
      </w:pPr>
      <w:r>
        <w:t>Есть макеты loading/empty/error/active/completed.</w:t>
      </w:r>
    </w:p>
    <w:p>
      <w:pPr>
        <w:pStyle w:val="ListBullet"/>
      </w:pPr>
      <w:r>
        <w:t>Запись подходов не меняет шаблон.</w:t>
      </w:r>
    </w:p>
    <w:p>
      <w:pPr>
        <w:pStyle w:val="ListBullet"/>
      </w:pPr>
      <w:r>
        <w:t>Пропуски видны в итогах и истории.</w:t>
      </w:r>
    </w:p>
    <w:p>
      <w:pPr>
        <w:pStyle w:val="ListBullet"/>
      </w:pPr>
      <w:r>
        <w:t>X/Y объясняет, что считается выполненным.</w:t>
      </w:r>
    </w:p>
    <w:p>
      <w:pPr>
        <w:pStyle w:val="ListBullet"/>
      </w:pPr>
      <w:r>
        <w:t>Автосохранение восстанавливает последнюю сессию.</w:t>
      </w:r>
    </w:p>
    <w:p>
      <w:pPr>
        <w:pStyle w:val="ListBullet"/>
      </w:pPr>
      <w:r>
        <w:t>Drag and drop имеет доступную альтернативу.</w:t>
      </w:r>
    </w:p>
    <w:p>
      <w:pPr>
        <w:pStyle w:val="ListBullet"/>
      </w:pPr>
      <w:r>
        <w:t>«Не предлагать» доступно из карточки и ведёт в список исключённых.</w:t>
      </w:r>
    </w:p>
    <w:p>
      <w:pPr>
        <w:pStyle w:val="ListBullet"/>
      </w:pPr>
      <w:r>
        <w:t>Шаблон появляется только после явного сохранения.</w:t>
      </w:r>
    </w:p>
    <w:p>
      <w:pPr>
        <w:pStyle w:val="ListBullet"/>
      </w:pPr>
      <w:r>
        <w:t xml:space="preserve">LOCKED (аудит 2026-10-05): пауза и учёт длительности, поведение при завершении без выполненных упражнений. OPEN остаются: точные редактируемые поля истории и порог попадания в историю.</w:t>
      </w:r>
    </w:p>
    <w:p>
      <w:pPr>
        <w:pStyle w:val="Heading1"/>
      </w:pPr>
      <w:r>
        <w:t>9. Источники контекста</w:t>
      </w:r>
    </w:p>
    <w:p>
      <w:r>
        <w:t>Рабочие файлы проекта: product_logic.md, exercise_database.md, exercise_catalog_v1.md; доступный контекст беседы «Разработка фитнес приложения». Каталог упражнений и классификация являются внутренними данными продукта, а документ не является медицинской рекомендацией.</w:t>
      </w:r>
    </w:p>
    <w:sectPr w:rsidR="00FC693F" w:rsidRPr="0006063C" w:rsidSect="00034616">
      <w:pgSz w:w="12240" w:h="15840"/>
      <w:pgMar w:top="936" w:right="936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