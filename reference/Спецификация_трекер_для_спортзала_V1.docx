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t>Трекер для спортзала</w:t>
      </w:r>
    </w:p>
    <w:p>
      <w:pPr>
        <w:pStyle w:val="Subtitle"/>
      </w:pPr>
      <w:r>
        <w:t>Единая продуктовая и техническая спецификация · V1</w:t>
      </w:r>
    </w:p>
    <w:p>
      <w:r>
        <w:t xml:space="preserve">Версия документа: 1.1  |  Дата: 5 октября 2026  |  Статус: рабочий source of truth с явными границами решений. Редакция после аудита каталога</w:t>
      </w:r>
    </w:p>
    <w:p>
      <w:r>
        <w:t>Назначение: свести продуктовые решения, структуру данных, каталог и открытые вопросы проекта в один проверяемый документ. Источники проекта: product_logic.md, exercise_database.md, exercise_catalog_v1.md и доступная история разговора «Разработка фитнес приложения». Синхронизированные исходники не изменялись.</w:t>
      </w:r>
    </w:p>
    <w:p>
      <w:pPr>
        <w:pStyle w:val="Heading2"/>
      </w:pPr>
      <w:r>
        <w:t>Как читать статусы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DE2"/>
          <w:left w:val="single" w:sz="4" w:color="D9DDE2"/>
          <w:bottom w:val="single" w:sz="4" w:color="D9DDE2"/>
          <w:right w:val="single" w:sz="4" w:color="D9DDE2"/>
          <w:insideH w:val="single" w:sz="4" w:color="D9DDE2"/>
          <w:insideV w:val="single" w:sz="4" w:color="D9DDE2"/>
        </w:tblBorders>
      </w:tblPr>
      <w:tblGrid>
        <w:gridCol w:w="1728"/>
        <w:gridCol w:w="8352"/>
      </w:tblGrid>
      <w:tr>
        <w:trPr>
          <w:tblHeader w:val="true"/>
        </w:trPr>
        <w:tc>
          <w:tcPr>
            <w:tcW w:type="dxa" w:w="5083"/>
            <w:shd w:fill="24415B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Статус</w:t>
            </w:r>
          </w:p>
        </w:tc>
        <w:tc>
          <w:tcPr>
            <w:tcW w:type="dxa" w:w="5083"/>
            <w:shd w:fill="24415B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Значение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8"/>
              </w:rPr>
              <w:t>LOCKED</w:t>
            </w:r>
          </w:p>
        </w:tc>
        <w:tc>
          <w:tcPr>
            <w:tcW w:type="dxa" w:w="835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8"/>
              </w:rPr>
              <w:t>Решение явно зафиксировано в доступной проектной логике или прямо подтверждено пользователем; считать требованием V1.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8"/>
              </w:rPr>
              <w:t>OPEN</w:t>
            </w:r>
          </w:p>
        </w:tc>
        <w:tc>
          <w:tcPr>
            <w:tcW w:type="dxa" w:w="8352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8"/>
              </w:rPr>
              <w:t>В контексте нет решения. Требуется продуктовый выбор до реализации соответствующего поведения.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8"/>
              </w:rPr>
              <w:t>NEEDS REVIEW</w:t>
            </w:r>
          </w:p>
        </w:tc>
        <w:tc>
          <w:tcPr>
            <w:tcW w:type="dxa" w:w="835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8"/>
              </w:rPr>
              <w:t>В доступных материалах есть противоречие, неполнота, арифметическая/каталожная проблема или схема требует согласования.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8"/>
              </w:rPr>
              <w:t>Рекомендация</w:t>
            </w:r>
          </w:p>
        </w:tc>
        <w:tc>
          <w:tcPr>
            <w:tcW w:type="dxa" w:w="8352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8"/>
              </w:rPr>
              <w:t>Конкретное предлагаемое исправление для устранения неоднозначности; до принятия не считается LOCKED.</w:t>
            </w:r>
          </w:p>
        </w:tc>
      </w:tr>
    </w:tbl>
    <w:p>
      <w:pPr>
        <w:spacing w:after="20"/>
      </w:pPr>
    </w:p>
    <w:p>
      <w:r>
        <w:t>Важно: этот документ описывает продуктовые требования, а не готовую физическую схему конкретной СУБД. Все алгоритмические оценки ниже — эвристики приложения, не медицинская или научная рекомендация.</w:t>
      </w:r>
    </w:p>
    <w:p>
      <w:pPr>
        <w:pStyle w:val="Heading1"/>
      </w:pPr>
      <w:r>
        <w:t>1. Краткое описание продукта</w:t>
      </w:r>
    </w:p>
    <w:p>
      <w:pPr>
        <w:spacing w:after="80"/>
      </w:pPr>
      <w:r>
        <w:rPr>
          <w:b/>
          <w:color w:val="265B7A"/>
        </w:rPr>
        <w:t xml:space="preserve">LOCKED  </w:t>
      </w:r>
      <w:r>
        <w:t>Мобильное веб-приложение для самостоятельного планирования и ведения отдельных тренировок в тренажёрном зале. Пользователь сам выбирает, что тренировать сегодня; обязательного календаря, недельного расписания или назначения тренировочных дней нет.</w:t>
      </w:r>
    </w:p>
    <w:p>
      <w:r>
        <w:t>Продукт помогает собрать тренировку из фиксированной структуры по мышечным группам: выбрать формат и объём, выбрать упражнения вручную или получить сгенерированный вариант, скорректировать отдельные упражнения и порядок, провести сессию с записью подходов, а затем сохранить результат в истории. Пользователь сам управляет весом и повторениями.</w:t>
      </w:r>
    </w:p>
    <w:p>
      <w:r>
        <w:t>Основное обещание V1: быстро получить понятную структуру тренировки и сохранить фактические результаты, оставляя пользователю контроль над выбором. Приложение не назначает цель (сила/гипертрофия/похудение), не рассчитывает прогрессию и не обещает оптимальный недельный объём.</w:t>
      </w:r>
    </w:p>
    <w:p>
      <w:pPr>
        <w:pStyle w:val="Heading1"/>
      </w:pPr>
      <w:r>
        <w:t>2. Цель, позиционирование и аудитория</w:t>
      </w:r>
    </w:p>
    <w:p>
      <w:pPr>
        <w:pStyle w:val="Heading2"/>
      </w:pPr>
      <w:r>
        <w:t>2.1 Цель и позиционирование</w:t>
      </w:r>
    </w:p>
    <w:p>
      <w:pPr>
        <w:spacing w:after="80"/>
      </w:pPr>
      <w:r>
        <w:rPr>
          <w:b/>
          <w:color w:val="265B7A"/>
        </w:rPr>
        <w:t xml:space="preserve">LOCKED  </w:t>
      </w:r>
      <w:r>
        <w:t>Помощник для сборки и записи тренировки, а не календарь тренировочного плана и не автоматический тренер.</w:t>
      </w:r>
    </w:p>
    <w:p>
      <w:pPr>
        <w:pStyle w:val="ListBullet"/>
        <w:spacing w:after="40"/>
      </w:pPr>
      <w:r>
        <w:t>Снижать трение при выборе упражнений: опираться на тип сессии, уровень объёма и библиотеку упражнений.</w:t>
      </w:r>
    </w:p>
    <w:p>
      <w:pPr>
        <w:pStyle w:val="ListBullet"/>
        <w:spacing w:after="40"/>
      </w:pPr>
      <w:r>
        <w:t>Давать случайность только среди подходящих вариантов, чтобы сборки могли отличаться, но не распадались на произвольные списки.</w:t>
      </w:r>
    </w:p>
    <w:p>
      <w:pPr>
        <w:pStyle w:val="ListBullet"/>
        <w:spacing w:after="40"/>
      </w:pPr>
      <w:r>
        <w:t>Сохранять выбор и фактическое выполнение отдельно: шаблон/сборка не подменяют историю.</w:t>
      </w:r>
    </w:p>
    <w:p>
      <w:pPr>
        <w:pStyle w:val="ListBullet"/>
        <w:spacing w:after="40"/>
      </w:pPr>
      <w:r>
        <w:t>Показывать простой журнал результатов по упражнениям и истории веса тела; не выводить общий тренировочный объём как отдельный показатель.</w:t>
      </w:r>
    </w:p>
    <w:p>
      <w:pPr>
        <w:pStyle w:val="Heading2"/>
      </w:pPr>
      <w:r>
        <w:t>2.2 Целевая аудитория</w:t>
      </w:r>
    </w:p>
    <w:p>
      <w:pPr>
        <w:spacing w:after="80"/>
      </w:pPr>
      <w:r>
        <w:rPr>
          <w:b/>
          <w:color w:val="265B7A"/>
        </w:rPr>
        <w:t xml:space="preserve">LOCKED  </w:t>
      </w:r>
      <w:r>
        <w:t>Самостоятельно тренирующиеся посетители тренажёрного зала, которым нужна помощь в составлении сессии и простой журнал подходов.</w:t>
      </w:r>
    </w:p>
    <w:p>
      <w:pPr>
        <w:spacing w:after="80"/>
      </w:pPr>
      <w:r>
        <w:rPr>
          <w:b/>
          <w:color w:val="265B7A"/>
        </w:rPr>
        <w:t xml:space="preserve">OPEN  </w:t>
      </w:r>
      <w:r>
        <w:t>Возраст, тренировочный стаж, уровень подготовки, доступность, языки, аккаунт/авторизация и конкретная география не определены. Не закладывать сегментацию «новичок/продвинутый»: уровень сложности упражнений пользователь исключил.</w:t>
      </w:r>
    </w:p>
    <w:p>
      <w:pPr>
        <w:pStyle w:val="Heading1"/>
      </w:pPr>
      <w:r>
        <w:t>3. Продуктовые принципы V1</w:t>
      </w:r>
    </w:p>
    <w:p>
      <w:pPr>
        <w:pStyle w:val="ListBullet"/>
        <w:spacing w:after="40"/>
      </w:pPr>
      <w:r>
        <w:t>Тип тренировки задаёт структуру слотов; пользователь выбирает конкретные упражнения внутри неё.</w:t>
      </w:r>
    </w:p>
    <w:p>
      <w:pPr>
        <w:pStyle w:val="ListBullet"/>
        <w:spacing w:after="40"/>
      </w:pPr>
      <w:r>
        <w:t>Число слотов фиксировано для выбранных типа и объёма; пользователь меняет упражнения и порядок, но не число структурных мест.</w:t>
      </w:r>
    </w:p>
    <w:p>
      <w:pPr>
        <w:pStyle w:val="ListBullet"/>
        <w:spacing w:after="40"/>
      </w:pPr>
      <w:r>
        <w:t>Каталог и его мышечная классификация являются внутренними правилами продукта.</w:t>
      </w:r>
    </w:p>
    <w:p>
      <w:pPr>
        <w:pStyle w:val="ListBullet"/>
        <w:spacing w:after="40"/>
      </w:pPr>
      <w:r>
        <w:t>Оборудование хранится для описания и будущей фильтрации, но в текущей логике V1 не ограничивает выдачу по оборудованию пользователя.</w:t>
      </w:r>
    </w:p>
    <w:p>
      <w:pPr>
        <w:pStyle w:val="ListBullet"/>
        <w:spacing w:after="40"/>
      </w:pPr>
      <w:r>
        <w:t>Генерированная сборка стабильна при повторном открытии; новая генерация — отдельное действие.</w:t>
      </w:r>
    </w:p>
    <w:p>
      <w:pPr>
        <w:pStyle w:val="ListBullet"/>
        <w:spacing w:after="40"/>
      </w:pPr>
      <w:r>
        <w:t>История фиксирует упражнение, название и фактические результаты на момент тренировки; изменения шаблона/каталога не переписывают прошлые записи.</w:t>
      </w:r>
    </w:p>
    <w:p>
      <w:pPr>
        <w:pStyle w:val="ListBullet"/>
        <w:spacing w:after="40"/>
      </w:pPr>
      <w:r>
        <w:t>Нет заметок к тренировке, избранного упражнений, избранного шаблонов, личных рекордов-карточек, видеоинструкций и автоматической прогрессии.</w:t>
      </w:r>
    </w:p>
    <w:p>
      <w:pPr>
        <w:pStyle w:val="Heading1"/>
      </w:pPr>
      <w:r>
        <w:t>4. Главный UX/UI поток</w:t>
      </w:r>
    </w:p>
    <w:p>
      <w:r>
        <w:t>Основной поток:</w:t>
      </w:r>
    </w:p>
    <w:p>
      <w:pPr>
        <w:jc w:val="center"/>
      </w:pPr>
      <w:r>
        <w:rPr>
          <w:b/>
          <w:color w:val="24415B"/>
        </w:rPr>
        <w:t>Тренировки → Тип → Объём → Структура → Ручной выбор или генерация → Проверка/замены/порядок → Старт → Запись подходов → Завершение → История и прогресс</w:t>
      </w:r>
    </w:p>
    <w:p>
      <w:r>
        <w:t>На экране «Тренировки» вверху есть переключатель между встроенным конструктором/каталогом и вкладкой «Мои тренировки» (сохранённые пользовательские шаблоны). Нижняя навигация не включает отдельную вкладку истории: история открывается из «Профиля».</w:t>
      </w:r>
    </w:p>
    <w:p>
      <w:pPr>
        <w:spacing w:after="80"/>
      </w:pPr>
      <w:r>
        <w:rPr>
          <w:b/>
          <w:color w:val="265B7A"/>
        </w:rPr>
        <w:t xml:space="preserve">OPEN  </w:t>
      </w:r>
      <w:r>
        <w:t>Нижняя навигация целиком, онбординг, регистрация, разрешения, поиск глобально, структура вкладки каталога и визуальная система не определены.</w:t>
      </w:r>
    </w:p>
    <w:p>
      <w:pPr>
        <w:pStyle w:val="Heading1"/>
      </w:pPr>
      <w:r>
        <w:t>5. Экраны и состояния</w:t>
      </w:r>
    </w:p>
    <w:p>
      <w:r>
        <w:t>Таблица ниже объединяет подтверждённые элементы потока и осторожные UX-выводы, необходимые для полноты экранной карты. Там, где экран/состояние не был предметно согласован, статус явно указан.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DE2"/>
          <w:left w:val="single" w:sz="4" w:color="D9DDE2"/>
          <w:bottom w:val="single" w:sz="4" w:color="D9DDE2"/>
          <w:right w:val="single" w:sz="4" w:color="D9DDE2"/>
          <w:insideH w:val="single" w:sz="4" w:color="D9DDE2"/>
          <w:insideV w:val="single" w:sz="4" w:color="D9DDE2"/>
        </w:tblBorders>
      </w:tblPr>
      <w:tblGrid>
        <w:gridCol w:w="2088"/>
        <w:gridCol w:w="5112"/>
        <w:gridCol w:w="3240"/>
      </w:tblGrid>
      <w:tr>
        <w:trPr>
          <w:tblHeader w:val="true"/>
        </w:trPr>
        <w:tc>
          <w:tcPr>
            <w:tcW w:type="dxa" w:w="3389"/>
            <w:shd w:fill="24415B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Экран / область</w:t>
            </w:r>
          </w:p>
        </w:tc>
        <w:tc>
          <w:tcPr>
            <w:tcW w:type="dxa" w:w="3389"/>
            <w:shd w:fill="24415B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Назначение и ключевые действия</w:t>
            </w:r>
          </w:p>
        </w:tc>
        <w:tc>
          <w:tcPr>
            <w:tcW w:type="dxa" w:w="3389"/>
            <w:shd w:fill="24415B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Состояния / статус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Тренировки — конструктор</w:t>
            </w:r>
          </w:p>
        </w:tc>
        <w:tc>
          <w:tcPr>
            <w:tcW w:type="dxa" w:w="511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Вход в создание сессии; переключение на «Мои тренировки».</w:t>
            </w:r>
          </w:p>
        </w:tc>
        <w:tc>
          <w:tcPr>
            <w:tcW w:type="dxa" w:w="324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LOCKED: основная точка входа. OPEN: пустое/ошибочное состояние и подробная компоновка.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Выбор типа</w:t>
            </w:r>
          </w:p>
        </w:tc>
        <w:tc>
          <w:tcPr>
            <w:tcW w:type="dxa" w:w="5112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Full Body, Upper Body, Lower Body, Push, Pull, Legs, Muscle Group Split.</w:t>
            </w:r>
          </w:p>
        </w:tc>
        <w:tc>
          <w:tcPr>
            <w:tcW w:type="dxa" w:w="3240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LOCKED: типы. OPEN: карточки/список и тексты объяснения.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Выбор мышечной группы</w:t>
            </w:r>
          </w:p>
        </w:tc>
        <w:tc>
          <w:tcPr>
            <w:tcW w:type="dxa" w:w="511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 xml:space="preserve">Для Muscle Group Split выбрать категорию (Chest, Back, Shoulders, Legs, Arms), затем одну верхнеуровневую группу внутри неё.</w:t>
            </w:r>
          </w:p>
        </w:tc>
        <w:tc>
          <w:tcPr>
            <w:tcW w:type="dxa" w:w="324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LOCKED: набор групп. OPEN: точная компоновка категорий Legs/Arms.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Выбор объёма</w:t>
            </w:r>
          </w:p>
        </w:tc>
        <w:tc>
          <w:tcPr>
            <w:tcW w:type="dxa" w:w="5112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Компактная, Стандартная (дефолт), Расширенная; показать число упражнений и охват групп.</w:t>
            </w:r>
          </w:p>
        </w:tc>
        <w:tc>
          <w:tcPr>
            <w:tcW w:type="dxa" w:w="3240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LOCKED: уровни и default. OPEN: описание/подсказки и поведение недоступной структуры.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Структура/слоты</w:t>
            </w:r>
          </w:p>
        </w:tc>
        <w:tc>
          <w:tcPr>
            <w:tcW w:type="dxa" w:w="511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Показать группы и число требуемых упражнений; далее начать ручную сборку или генерацию.</w:t>
            </w:r>
          </w:p>
        </w:tc>
        <w:tc>
          <w:tcPr>
            <w:tcW w:type="dxa" w:w="324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LOCKED: фиксированное число мест. OPEN: нужен ли самостоятельный экран структуры или он часть следующего экрана.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Ручной выбор упражнения</w:t>
            </w:r>
          </w:p>
        </w:tc>
        <w:tc>
          <w:tcPr>
            <w:tcW w:type="dxa" w:w="5112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Выбрать подходящее упражнение для активного слота; доступен поиск по группе/названию.</w:t>
            </w:r>
          </w:p>
        </w:tc>
        <w:tc>
          <w:tcPr>
            <w:tcW w:type="dxa" w:w="3240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LOCKED: ручной выбор обязан сохранять слоты. OPEN: фильтры, сортировки и пустые результаты.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Результат генерации / проверка</w:t>
            </w:r>
          </w:p>
        </w:tc>
        <w:tc>
          <w:tcPr>
            <w:tcW w:type="dxa" w:w="511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Просмотреть собранный список; заменить позицию; поменять порядок; перегенерировать.</w:t>
            </w:r>
          </w:p>
        </w:tc>
        <w:tc>
          <w:tcPr>
            <w:tcW w:type="dxa" w:w="324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LOCKED: результат сохраняется как конкретная сборка; можно менять порядок. OPEN: кнопки/подтверждение повторной генерации.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Карточка упражнения</w:t>
            </w:r>
          </w:p>
        </w:tc>
        <w:tc>
          <w:tcPr>
            <w:tcW w:type="dxa" w:w="5112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Название, изображение; действие «Не предлагать».</w:t>
            </w:r>
          </w:p>
        </w:tc>
        <w:tc>
          <w:tcPr>
            <w:tcW w:type="dxa" w:w="3240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LOCKED: изображение предусмотрено, описание техники исключено. OPEN: если изображение отсутствует, fallback.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Замена упражнения</w:t>
            </w:r>
          </w:p>
        </w:tc>
        <w:tc>
          <w:tcPr>
            <w:tcW w:type="dxa" w:w="511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Сначала рекомендуемые аналоги; затем поиск по каталогу, фильтр группой и название.</w:t>
            </w:r>
          </w:p>
        </w:tc>
        <w:tc>
          <w:tcPr>
            <w:tcW w:type="dxa" w:w="324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LOCKED: только подходящие текущему слоту варианты; замена влияет на сборку. OPEN: точное отображение несовместимых вариантов.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Исключённые упражнения</w:t>
            </w:r>
          </w:p>
        </w:tc>
        <w:tc>
          <w:tcPr>
            <w:tcW w:type="dxa" w:w="5112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Просмотреть исключённые позиции и вернуть в будущий подбор.</w:t>
            </w:r>
          </w:p>
        </w:tc>
        <w:tc>
          <w:tcPr>
            <w:tcW w:type="dxa" w:w="3240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LOCKED: отдельный список и восстановление. OPEN: точное место входа в него.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Старт тренировки</w:t>
            </w:r>
          </w:p>
        </w:tc>
        <w:tc>
          <w:tcPr>
            <w:tcW w:type="dxa" w:w="511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Создать активную сессию-снимок из текущей сборки.</w:t>
            </w:r>
          </w:p>
        </w:tc>
        <w:tc>
          <w:tcPr>
            <w:tcW w:type="dxa" w:w="324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 xml:space="preserve">LOCKED (2026-10-05): в V1 активная сессия одна и принадлежит одному устройству (owning_device_id); второе устройство работает только для чтения и передаёт владение явным действием. Незавершённая сессия хранится 30 дней, затем удаляется. OPEN: подтверждение восстановления.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Активная тренировка</w:t>
            </w:r>
          </w:p>
        </w:tc>
        <w:tc>
          <w:tcPr>
            <w:tcW w:type="dxa" w:w="5112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Список упражнений по текущему порядку; ввод веса/повторений; отметить подходы; добавить подход; пропустить/вернуться.</w:t>
            </w:r>
          </w:p>
        </w:tc>
        <w:tc>
          <w:tcPr>
            <w:tcW w:type="dxa" w:w="3240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 xml:space="preserve">LOCKED  3 пустых подхода по умолчанию, доп. подходы только в сессии. LOCKED (2026-10-05): пауза есть, таймер идёт по часам устройства и продолжается в фоне; длительность = сумма только активных интервалов, паузы и фон не засчитываются. OPEN: точная формулировка отмены незавершённой сессии.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Завершение</w:t>
            </w:r>
          </w:p>
        </w:tc>
        <w:tc>
          <w:tcPr>
            <w:tcW w:type="dxa" w:w="511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 xml:space="preserve">Завершить сессию и показать предложение сохранить как шаблон. LOCKED (2026-10-05): при 0 выполненных упражнений «Завершить» не завершает — показывается предупреждение, что тренировка не будет засчитана, и действия «Продолжить тренировку» либо «Удалить тренировку». Удаление не оставляет записи в истории; действия «всё равно завершить» нет.</w:t>
            </w:r>
          </w:p>
        </w:tc>
        <w:tc>
          <w:tcPr>
            <w:tcW w:type="dxa" w:w="324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LOCKED: шаблон сохраняется только по решению пользователя; предложение после завершения. OPEN: критерии завершения при пропусках.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Мои тренировки — список шаблонов</w:t>
            </w:r>
          </w:p>
        </w:tc>
        <w:tc>
          <w:tcPr>
            <w:tcW w:type="dxa" w:w="5112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Открыть, редактировать, переименовать, копировать шаблон, запустить.</w:t>
            </w:r>
          </w:p>
        </w:tc>
        <w:tc>
          <w:tcPr>
            <w:tcW w:type="dxa" w:w="3240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LOCKED: сохранённые шаблоны доступны отдельной вкладкой. OPEN: сортировка, удаление, пустое состояние.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Редактор шаблона</w:t>
            </w:r>
          </w:p>
        </w:tc>
        <w:tc>
          <w:tcPr>
            <w:tcW w:type="dxa" w:w="511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Изменить упражнения и порядок; сохранить отдельно от истории.</w:t>
            </w:r>
          </w:p>
        </w:tc>
        <w:tc>
          <w:tcPr>
            <w:tcW w:type="dxa" w:w="324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LOCKED: изменения не меняют завершённые сессии. OPEN: редактирование объёма/типа после создания.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Профиль</w:t>
            </w:r>
          </w:p>
        </w:tc>
        <w:tc>
          <w:tcPr>
            <w:tcW w:type="dxa" w:w="5112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Точка доступа к истории и весу тела.</w:t>
            </w:r>
          </w:p>
        </w:tc>
        <w:tc>
          <w:tcPr>
            <w:tcW w:type="dxa" w:w="3240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LOCKED: история находится в профиле. OPEN: состав профиля, аккаунт и настройки.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История — список</w:t>
            </w:r>
          </w:p>
        </w:tc>
        <w:tc>
          <w:tcPr>
            <w:tcW w:type="dxa" w:w="511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Завершённые тренировки в обратной хронологии.</w:t>
            </w:r>
          </w:p>
        </w:tc>
        <w:tc>
          <w:tcPr>
            <w:tcW w:type="dxa" w:w="324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LOCKED: новые → старые. OPEN: фильтры/пагинация/пустое состояние.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Детали истории / коррекция</w:t>
            </w:r>
          </w:p>
        </w:tc>
        <w:tc>
          <w:tcPr>
            <w:tcW w:type="dxa" w:w="5112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Снимок упражнений и подходов; исправить фактические записи.</w:t>
            </w:r>
          </w:p>
        </w:tc>
        <w:tc>
          <w:tcPr>
            <w:tcW w:type="dxa" w:w="3240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LOCKED: завершённую сессию можно редактировать. OPEN: поля редактирования и аудит исправлений.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Прогресс</w:t>
            </w:r>
          </w:p>
        </w:tc>
        <w:tc>
          <w:tcPr>
            <w:tcW w:type="dxa" w:w="511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Графики веса и повторений по каждому упражнению; график веса тела.</w:t>
            </w:r>
          </w:p>
        </w:tc>
        <w:tc>
          <w:tcPr>
            <w:tcW w:type="dxa" w:w="324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 xml:space="preserve">LOCKED (аудит 2026-10-05): одна точка графика — лучший подход тренировки (максимальный вес, при равном весе — максимальные повторения; при полном равенстве — первый по номеру). Пропущенное упражнение точку не даёт; исправление записи в истории пересчитывает точку, сохраняя дату тренировки. Оценочный 1ПМ не используется. OPEN: единицы измерения и диапазон дат.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Офлайн/синхронизация</w:t>
            </w:r>
          </w:p>
        </w:tc>
        <w:tc>
          <w:tcPr>
            <w:tcW w:type="dxa" w:w="5112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Доступ к сессии и отправка локальных изменений после соединения.</w:t>
            </w:r>
          </w:p>
        </w:tc>
        <w:tc>
          <w:tcPr>
            <w:tcW w:type="dxa" w:w="3240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OPEN: offline-first запрошен как требование к спецификации, но политика и протокол в исходном контексте не определены.</w:t>
            </w:r>
          </w:p>
        </w:tc>
      </w:tr>
    </w:tbl>
    <w:p>
      <w:pPr>
        <w:spacing w:after="20"/>
      </w:pPr>
    </w:p>
    <w:p>
      <w:pPr>
        <w:pStyle w:val="Heading1"/>
      </w:pPr>
      <w:r>
        <w:t>6. Типы тренировок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DE2"/>
          <w:left w:val="single" w:sz="4" w:color="D9DDE2"/>
          <w:bottom w:val="single" w:sz="4" w:color="D9DDE2"/>
          <w:right w:val="single" w:sz="4" w:color="D9DDE2"/>
          <w:insideH w:val="single" w:sz="4" w:color="D9DDE2"/>
          <w:insideV w:val="single" w:sz="4" w:color="D9DDE2"/>
        </w:tblBorders>
      </w:tblPr>
      <w:tblGrid>
        <w:gridCol w:w="2304"/>
        <w:gridCol w:w="7776"/>
      </w:tblGrid>
      <w:tr>
        <w:trPr>
          <w:tblHeader w:val="true"/>
        </w:trPr>
        <w:tc>
          <w:tcPr>
            <w:tcW w:type="dxa" w:w="5083"/>
            <w:shd w:fill="24415B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Тип</w:t>
            </w:r>
          </w:p>
        </w:tc>
        <w:tc>
          <w:tcPr>
            <w:tcW w:type="dxa" w:w="5083"/>
            <w:shd w:fill="24415B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Содержание / правило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8"/>
              </w:rPr>
              <w:t>Full Body</w:t>
            </w:r>
          </w:p>
        </w:tc>
        <w:tc>
          <w:tcPr>
            <w:tcW w:type="dxa" w:w="777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8"/>
              </w:rPr>
              <w:t>Самостоятельная сессия на всё тело.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8"/>
              </w:rPr>
              <w:t>Upper Body</w:t>
            </w:r>
          </w:p>
        </w:tc>
        <w:tc>
          <w:tcPr>
            <w:tcW w:type="dxa" w:w="7776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8"/>
              </w:rPr>
              <w:t>Верх тела.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8"/>
              </w:rPr>
              <w:t>Lower Body</w:t>
            </w:r>
          </w:p>
        </w:tc>
        <w:tc>
          <w:tcPr>
            <w:tcW w:type="dxa" w:w="777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8"/>
              </w:rPr>
              <w:t>Низ тела.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8"/>
              </w:rPr>
              <w:t>Push</w:t>
            </w:r>
          </w:p>
        </w:tc>
        <w:tc>
          <w:tcPr>
            <w:tcW w:type="dxa" w:w="7776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8"/>
              </w:rPr>
              <w:t>Жимовые движения/мышечные группы по таблице слотов.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8"/>
              </w:rPr>
              <w:t>Pull</w:t>
            </w:r>
          </w:p>
        </w:tc>
        <w:tc>
          <w:tcPr>
            <w:tcW w:type="dxa" w:w="777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8"/>
              </w:rPr>
              <w:t>Тяговые движения/мышечные группы по таблице слотов.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8"/>
              </w:rPr>
              <w:t>Legs</w:t>
            </w:r>
          </w:p>
        </w:tc>
        <w:tc>
          <w:tcPr>
            <w:tcW w:type="dxa" w:w="7776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8"/>
              </w:rPr>
              <w:t>Ноги.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8"/>
              </w:rPr>
              <w:t>Muscle Group Split</w:t>
            </w:r>
          </w:p>
        </w:tc>
        <w:tc>
          <w:tcPr>
            <w:tcW w:type="dxa" w:w="777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8"/>
              </w:rPr>
              <w:t>После выбора типа выбрать одну группу: Chest, Back, Shoulders, Legs или Arms.</w:t>
            </w:r>
          </w:p>
        </w:tc>
      </w:tr>
    </w:tbl>
    <w:p>
      <w:pPr>
        <w:spacing w:after="20"/>
      </w:pPr>
    </w:p>
    <w:p>
      <w:pPr>
        <w:spacing w:after="80"/>
      </w:pPr>
      <w:r>
        <w:rPr>
          <w:b/>
          <w:color w:val="265B7A"/>
        </w:rPr>
        <w:t xml:space="preserve">LOCKED  </w:t>
      </w:r>
      <w:r>
        <w:t>Это типы одной сессии, не расписание недельного плана. Core/Torso как отдельная подгруппа Muscle Group Split не включена. Цели вроде силы/гипертрофии/похудения не выбираются.</w:t>
      </w:r>
    </w:p>
    <w:p>
      <w:pPr>
        <w:pStyle w:val="Heading1"/>
      </w:pPr>
      <w:r>
        <w:t>7. Уровни объёма и структура сессий</w:t>
      </w:r>
    </w:p>
    <w:p>
      <w:r>
        <w:t>Названия: Компактная, Стандартная, Расширенная. «Стандартная» выбрана по умолчанию. Пользователю показываются число упражнений и охват групп. Значения ниже относятся к размеру одной сессии, а не к недельной норме.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DE2"/>
          <w:left w:val="single" w:sz="4" w:color="D9DDE2"/>
          <w:bottom w:val="single" w:sz="4" w:color="D9DDE2"/>
          <w:right w:val="single" w:sz="4" w:color="D9DDE2"/>
          <w:insideH w:val="single" w:sz="4" w:color="D9DDE2"/>
          <w:insideV w:val="single" w:sz="4" w:color="D9DDE2"/>
        </w:tblBorders>
      </w:tblPr>
      <w:tblGrid>
        <w:gridCol w:w="2880"/>
        <w:gridCol w:w="2376"/>
        <w:gridCol w:w="2376"/>
        <w:gridCol w:w="2448"/>
      </w:tblGrid>
      <w:tr>
        <w:trPr>
          <w:tblHeader w:val="true"/>
        </w:trPr>
        <w:tc>
          <w:tcPr>
            <w:tcW w:type="dxa" w:w="2541"/>
            <w:shd w:fill="24415B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Формат</w:t>
            </w:r>
          </w:p>
        </w:tc>
        <w:tc>
          <w:tcPr>
            <w:tcW w:type="dxa" w:w="2541"/>
            <w:shd w:fill="24415B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Компактная</w:t>
            </w:r>
          </w:p>
        </w:tc>
        <w:tc>
          <w:tcPr>
            <w:tcW w:type="dxa" w:w="2541"/>
            <w:shd w:fill="24415B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Стандартная</w:t>
            </w:r>
          </w:p>
        </w:tc>
        <w:tc>
          <w:tcPr>
            <w:tcW w:type="dxa" w:w="2541"/>
            <w:shd w:fill="24415B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Расширенная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8"/>
              </w:rPr>
              <w:t xml:space="preserve">Full Body</w:t>
            </w:r>
          </w:p>
        </w:tc>
        <w:tc>
          <w:tcPr>
            <w:tcW w:type="dxa" w:w="237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8"/>
              </w:rPr>
              <w:t xml:space="preserve">7</w:t>
            </w:r>
          </w:p>
        </w:tc>
        <w:tc>
          <w:tcPr>
            <w:tcW w:type="dxa" w:w="237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8"/>
              </w:rPr>
              <w:t xml:space="preserve">9</w:t>
            </w:r>
          </w:p>
        </w:tc>
        <w:tc>
          <w:tcPr>
            <w:tcW w:type="dxa" w:w="244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8"/>
              </w:rPr>
              <w:t>10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8"/>
              </w:rPr>
              <w:t>Upper Body</w:t>
            </w:r>
          </w:p>
        </w:tc>
        <w:tc>
          <w:tcPr>
            <w:tcW w:type="dxa" w:w="2376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8"/>
              </w:rPr>
              <w:t xml:space="preserve">6</w:t>
            </w:r>
          </w:p>
        </w:tc>
        <w:tc>
          <w:tcPr>
            <w:tcW w:type="dxa" w:w="2376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8"/>
              </w:rPr>
              <w:t>7</w:t>
            </w:r>
          </w:p>
        </w:tc>
        <w:tc>
          <w:tcPr>
            <w:tcW w:type="dxa" w:w="2448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8"/>
              </w:rPr>
              <w:t xml:space="preserve">9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8"/>
              </w:rPr>
              <w:t>Lower Body</w:t>
            </w:r>
          </w:p>
        </w:tc>
        <w:tc>
          <w:tcPr>
            <w:tcW w:type="dxa" w:w="237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8"/>
              </w:rPr>
              <w:t>5</w:t>
            </w:r>
          </w:p>
        </w:tc>
        <w:tc>
          <w:tcPr>
            <w:tcW w:type="dxa" w:w="237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8"/>
              </w:rPr>
              <w:t>6</w:t>
            </w:r>
          </w:p>
        </w:tc>
        <w:tc>
          <w:tcPr>
            <w:tcW w:type="dxa" w:w="244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8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8"/>
              </w:rPr>
              <w:t>Push</w:t>
            </w:r>
          </w:p>
        </w:tc>
        <w:tc>
          <w:tcPr>
            <w:tcW w:type="dxa" w:w="2376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8"/>
              </w:rPr>
              <w:t>4</w:t>
            </w:r>
          </w:p>
        </w:tc>
        <w:tc>
          <w:tcPr>
            <w:tcW w:type="dxa" w:w="2376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8"/>
              </w:rPr>
              <w:t>6</w:t>
            </w:r>
          </w:p>
        </w:tc>
        <w:tc>
          <w:tcPr>
            <w:tcW w:type="dxa" w:w="2448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8"/>
              </w:rPr>
              <w:t>7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8"/>
              </w:rPr>
              <w:t>Pull</w:t>
            </w:r>
          </w:p>
        </w:tc>
        <w:tc>
          <w:tcPr>
            <w:tcW w:type="dxa" w:w="237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8"/>
              </w:rPr>
              <w:t>4</w:t>
            </w:r>
          </w:p>
        </w:tc>
        <w:tc>
          <w:tcPr>
            <w:tcW w:type="dxa" w:w="237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8"/>
              </w:rPr>
              <w:t>6</w:t>
            </w:r>
          </w:p>
        </w:tc>
        <w:tc>
          <w:tcPr>
            <w:tcW w:type="dxa" w:w="244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8"/>
              </w:rPr>
              <w:t>7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8"/>
              </w:rPr>
              <w:t>Legs</w:t>
            </w:r>
          </w:p>
        </w:tc>
        <w:tc>
          <w:tcPr>
            <w:tcW w:type="dxa" w:w="2376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8"/>
              </w:rPr>
              <w:t>5</w:t>
            </w:r>
          </w:p>
        </w:tc>
        <w:tc>
          <w:tcPr>
            <w:tcW w:type="dxa" w:w="2376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8"/>
              </w:rPr>
              <w:t>6</w:t>
            </w:r>
          </w:p>
        </w:tc>
        <w:tc>
          <w:tcPr>
            <w:tcW w:type="dxa" w:w="2448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8"/>
              </w:rPr>
              <w:t>8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8"/>
              </w:rPr>
              <w:t>Muscle Group Split</w:t>
            </w:r>
          </w:p>
        </w:tc>
        <w:tc>
          <w:tcPr>
            <w:tcW w:type="dxa" w:w="237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8"/>
              </w:rPr>
              <w:t>3</w:t>
            </w:r>
          </w:p>
        </w:tc>
        <w:tc>
          <w:tcPr>
            <w:tcW w:type="dxa" w:w="237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8"/>
              </w:rPr>
              <w:t>4</w:t>
            </w:r>
          </w:p>
        </w:tc>
        <w:tc>
          <w:tcPr>
            <w:tcW w:type="dxa" w:w="244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8"/>
              </w:rPr>
              <w:t>5</w:t>
            </w:r>
          </w:p>
        </w:tc>
      </w:tr>
    </w:tbl>
    <w:p>
      <w:pPr>
        <w:spacing w:after="20"/>
      </w:pPr>
    </w:p>
    <w:p>
      <w:pPr>
        <w:pStyle w:val="Heading2"/>
      </w:pPr>
      <w:r>
        <w:t>7.1 Раскладка слотов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DE2"/>
          <w:left w:val="single" w:sz="4" w:color="D9DDE2"/>
          <w:bottom w:val="single" w:sz="4" w:color="D9DDE2"/>
          <w:right w:val="single" w:sz="4" w:color="D9DDE2"/>
          <w:insideH w:val="single" w:sz="4" w:color="D9DDE2"/>
          <w:insideV w:val="single" w:sz="4" w:color="D9DDE2"/>
        </w:tblBorders>
      </w:tblPr>
      <w:tblGrid>
        <w:gridCol w:w="2736"/>
        <w:gridCol w:w="7344"/>
      </w:tblGrid>
      <w:tr>
        <w:trPr>
          <w:tblHeader w:val="true"/>
        </w:trPr>
        <w:tc>
          <w:tcPr>
            <w:tcW w:type="dxa" w:w="5083"/>
            <w:shd w:fill="24415B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Формат / объём</w:t>
            </w:r>
          </w:p>
        </w:tc>
        <w:tc>
          <w:tcPr>
            <w:tcW w:type="dxa" w:w="5083"/>
            <w:shd w:fill="24415B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Требование по основным группам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 xml:space="preserve">Full Body · Компактная (7)</w:t>
            </w:r>
          </w:p>
        </w:tc>
        <w:tc>
          <w:tcPr>
            <w:tcW w:type="dxa" w:w="734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 xml:space="preserve">Квадрицепс ×1; задняя поверхность бедра ×1; ягодичные ×1; грудь ×1; спина ×1; плечи ×1; руки: бицепс ИЛИ трицепс ×1.</w:t>
            </w:r>
          </w:p>
        </w:tc>
      </w:tr>
      <w:tr>
        <w:trPr>
          <w:cantSplit/>
        </w:trPr>
        <w:tc>
          <w:tcPr>
            <w:tcW w:type="dxa" w:w="2736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 xml:space="preserve">Full Body · Стандартная (9)</w:t>
            </w:r>
          </w:p>
        </w:tc>
        <w:tc>
          <w:tcPr>
            <w:tcW w:type="dxa" w:w="7344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Квадрицепс ×1; задняя поверхность бедра ×1; ягодичные ×1; грудь ×1; спина ×2; плечи ×1; бицепс ×1; трицепс ×1.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Full Body · Расширенная (10)</w:t>
            </w:r>
          </w:p>
        </w:tc>
        <w:tc>
          <w:tcPr>
            <w:tcW w:type="dxa" w:w="734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Квадрицепс ×1; задняя поверхность бедра ×1; ягодичные ×1; грудь ×2; спина ×2; плечи ×1; бицепс ×1; трицепс ×1. Икры необязательны и не входят.</w:t>
            </w:r>
          </w:p>
        </w:tc>
      </w:tr>
      <w:tr>
        <w:trPr>
          <w:cantSplit/>
        </w:trPr>
        <w:tc>
          <w:tcPr>
            <w:tcW w:type="dxa" w:w="2736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 xml:space="preserve">Upper Body · Компактная (6)</w:t>
            </w:r>
          </w:p>
        </w:tc>
        <w:tc>
          <w:tcPr>
            <w:tcW w:type="dxa" w:w="7344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 xml:space="preserve">Грудь ×1; спина ×2; плечи ×1; бицепс ×1; трицепс ×1.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Upper Body · Стандартная (7)</w:t>
            </w:r>
          </w:p>
        </w:tc>
        <w:tc>
          <w:tcPr>
            <w:tcW w:type="dxa" w:w="734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Грудь ×2; спина ×2; плечи ×1; бицепс ×1; трицепс ×1.</w:t>
            </w:r>
          </w:p>
        </w:tc>
      </w:tr>
      <w:tr>
        <w:trPr>
          <w:cantSplit/>
        </w:trPr>
        <w:tc>
          <w:tcPr>
            <w:tcW w:type="dxa" w:w="2736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 xml:space="preserve">Upper Body · Расширенная (9)</w:t>
            </w:r>
          </w:p>
        </w:tc>
        <w:tc>
          <w:tcPr>
            <w:tcW w:type="dxa" w:w="7344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 xml:space="preserve">Грудь ×2; спина ×3; плечи ×2; бицепс ×1; трицепс ×1.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Lower Body · Компактная (5)</w:t>
            </w:r>
          </w:p>
        </w:tc>
        <w:tc>
          <w:tcPr>
            <w:tcW w:type="dxa" w:w="734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 xml:space="preserve">Квадрицепс ×2; задняя поверхность бедра ×1; ягодичные ×1; икры ×1.</w:t>
            </w:r>
          </w:p>
        </w:tc>
      </w:tr>
      <w:tr>
        <w:trPr>
          <w:cantSplit/>
        </w:trPr>
        <w:tc>
          <w:tcPr>
            <w:tcW w:type="dxa" w:w="2736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Lower Body · Стандартная (6)</w:t>
            </w:r>
          </w:p>
        </w:tc>
        <w:tc>
          <w:tcPr>
            <w:tcW w:type="dxa" w:w="7344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Квадрицепс ×2; задняя поверхность бедра ×2; ягодичные ×1; икры ×1.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 xml:space="preserve">Lower Body · Расширенная (8)</w:t>
            </w:r>
          </w:p>
        </w:tc>
        <w:tc>
          <w:tcPr>
            <w:tcW w:type="dxa" w:w="734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 xml:space="preserve">Квадрицепс ×2; задняя поверхность бедра ×2; ягодичные ×2; икры ×2.</w:t>
            </w:r>
          </w:p>
        </w:tc>
      </w:tr>
      <w:tr>
        <w:trPr>
          <w:cantSplit/>
        </w:trPr>
        <w:tc>
          <w:tcPr>
            <w:tcW w:type="dxa" w:w="2736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Push · Compact / Standard / Extended</w:t>
            </w:r>
          </w:p>
        </w:tc>
        <w:tc>
          <w:tcPr>
            <w:tcW w:type="dxa" w:w="7344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Грудь ×2/2/3; плечи ×1/2/2; трицепс ×1/2/2.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Pull · Compact / Standard / Extended</w:t>
            </w:r>
          </w:p>
        </w:tc>
        <w:tc>
          <w:tcPr>
            <w:tcW w:type="dxa" w:w="734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 xml:space="preserve">Спина ×2/3/3; задняя дельта ×1/1/2; бицепс ×1/2/2. Слот задней дельты задаётся тегом rear_delt в группе «Плечи», а не одиннадцатой верхнеуровневой группой.</w:t>
            </w:r>
          </w:p>
        </w:tc>
      </w:tr>
      <w:tr>
        <w:trPr>
          <w:cantSplit/>
        </w:trPr>
        <w:tc>
          <w:tcPr>
            <w:tcW w:type="dxa" w:w="2736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Legs · Compact / Standard / Extended</w:t>
            </w:r>
          </w:p>
        </w:tc>
        <w:tc>
          <w:tcPr>
            <w:tcW w:type="dxa" w:w="7344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Квадрицепс ×2/2/2; задняя поверхность бедра ×1/2/2; ягодичные ×1/1/2; икры ×1/1/2.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Muscle Group Split</w:t>
            </w:r>
          </w:p>
        </w:tc>
        <w:tc>
          <w:tcPr>
            <w:tcW w:type="dxa" w:w="734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 xml:space="preserve">Для одной выбранной группы 3/4/5 упражнений. Выбор в два шага: категория, затем конкретная группа. Стараться различать назначение/паттерны, если каталог содержит варианты.</w:t>
            </w:r>
          </w:p>
        </w:tc>
      </w:tr>
    </w:tbl>
    <w:p>
      <w:pPr>
        <w:spacing w:after="20"/>
      </w:pPr>
    </w:p>
    <w:p>
      <w:pPr>
        <w:spacing w:after="80"/>
      </w:pPr>
      <w:r>
        <w:rPr>
          <w:b/>
          <w:color w:val="265B7A"/>
        </w:rPr>
        <w:t xml:space="preserve">LOCKED (аудит 2026-10-05): один слот относится к одной мышечной группе; упражнение не закрывает две группы одновременно. Задняя поверхность бедра и ягодичные представлены отдельными слотами во всех объёмах Full Body, поэтому Full Body · Компактная равна 7 упражнениям, а не 6. Muscle Group Split не имеет единой утверждённой разбивки по назначению; пример Chest «жим, наклонный жим, сведения, дополнительный вариант» дан как пример, не универсальное правило.</w:t>
      </w:r>
    </w:p>
    <w:p>
      <w:pPr>
        <w:spacing w:after="80"/>
      </w:pPr>
      <w:r>
        <w:rPr>
          <w:b/>
          <w:color w:val="265B7A"/>
        </w:rPr>
        <w:t xml:space="preserve">LOCKED (аудит 2026-10-05): вариативные диапазоны упразднены. Каноническая матрица: Full Body 7/9/10, Upper Body 6/7/9, Lower Body 5/6/8, Push 4/6/7, Pull 4/6/7, Legs 5/6/8, Muscle Group Split 3/4/5. Для каждой пары type×volume число упражнений фиксировано и равно сумме слотов.</w:t>
      </w:r>
    </w:p>
    <w:p>
      <w:pPr>
        <w:pStyle w:val="Heading1"/>
      </w:pPr>
      <w:r>
        <w:t>8. Конструктор, генератор, ручной выбор и замена</w:t>
      </w:r>
    </w:p>
    <w:p>
      <w:pPr>
        <w:pStyle w:val="Heading2"/>
      </w:pPr>
      <w:r>
        <w:t>8.1 Входы и выход</w:t>
      </w:r>
    </w:p>
    <w:p>
      <w:pPr>
        <w:pStyle w:val="ListBullet"/>
        <w:spacing w:after="40"/>
      </w:pPr>
      <w:r>
        <w:t>Вход: тип, объём, при Muscle Group Split — целевая группа, активный seed-каталог, исключения пользователя, версия алгоритма.</w:t>
      </w:r>
    </w:p>
    <w:p>
      <w:pPr>
        <w:pStyle w:val="ListBullet"/>
        <w:spacing w:after="40"/>
      </w:pPr>
      <w:r>
        <w:t>Выход: полностью заполненный список конкретных упражнений со слотами и порядком.</w:t>
      </w:r>
    </w:p>
    <w:p>
      <w:pPr>
        <w:pStyle w:val="ListBullet"/>
        <w:spacing w:after="40"/>
      </w:pPr>
      <w:r>
        <w:t>Сначала создаются слоты из `workout_structures`/правил; далее выбор в слотах идёт вручную или алгоритмом.</w:t>
      </w:r>
    </w:p>
    <w:p>
      <w:pPr>
        <w:pStyle w:val="ListBullet"/>
        <w:spacing w:after="40"/>
      </w:pPr>
      <w:r>
        <w:t>Оборудование упражнения описывает каталог, но не фильтрует выбор в V1.</w:t>
      </w:r>
    </w:p>
    <w:p>
      <w:pPr>
        <w:pStyle w:val="Heading2"/>
      </w:pPr>
      <w:r>
        <w:t>8.2 Алгоритм подбора</w:t>
      </w:r>
    </w:p>
    <w:p>
      <w:pPr>
        <w:pStyle w:val="ListNumber"/>
        <w:spacing w:after="40"/>
      </w:pPr>
      <w:r>
        <w:t>Сформировать все слоты из утверждённой структуры и объёма.</w:t>
      </w:r>
    </w:p>
    <w:p>
      <w:pPr>
        <w:pStyle w:val="ListNumber"/>
        <w:spacing w:after="40"/>
      </w:pPr>
      <w:r>
        <w:t>Для каждого слота взять активные упражнения каталога, связанные с требуемой проектной мышечной группой.</w:t>
      </w:r>
    </w:p>
    <w:p>
      <w:pPr>
        <w:pStyle w:val="ListNumber"/>
        <w:spacing w:after="40"/>
      </w:pPr>
      <w:r>
        <w:t>Жёстко убрать неактивные/снятые, исключённые пользователем и уже выбранные в текущей сборке записи.</w:t>
      </w:r>
    </w:p>
    <w:p>
      <w:pPr>
        <w:pStyle w:val="ListNumber"/>
        <w:spacing w:after="40"/>
      </w:pPr>
      <w:r>
        <w:t>Оценивать оставшиеся комбинации по соответствию основной группы, повтору вторичной нагрузки, разнообразию паттернов и совместимости с уже выбранными позициями. Паттерн — мягкое предпочтение, а не запрет; повтор движения допустим, если лучшей альтернативы нет.</w:t>
      </w:r>
    </w:p>
    <w:p>
      <w:pPr>
        <w:pStyle w:val="ListNumber"/>
        <w:spacing w:after="40"/>
      </w:pPr>
      <w:r>
        <w:t>Сначала сформировать хорошие комбинации по правилам, затем вносить случайность между близкими вариантами. Не показывать пользователю фиктивный процент «научной совместимости».</w:t>
      </w:r>
    </w:p>
    <w:p>
      <w:pPr>
        <w:pStyle w:val="ListNumber"/>
        <w:spacing w:after="40"/>
      </w:pPr>
      <w:r>
        <w:t>Сохранить seed и `algorithm_version` для воспроизводимости/отладки вместе с конкретным результатом генерации.</w:t>
      </w:r>
    </w:p>
    <w:p>
      <w:pPr>
        <w:pStyle w:val="ListNumber"/>
        <w:spacing w:after="40"/>
      </w:pPr>
      <w:r>
        <w:t>Сформировать порядок по умолчанию. Пользователь меняет порядок без изменения состава/числа структурных слотов.</w:t>
      </w:r>
    </w:p>
    <w:p>
      <w:pPr>
        <w:pStyle w:val="ListNumber"/>
        <w:spacing w:after="40"/>
      </w:pPr>
      <w:r>
        <w:t>Если заполнить все обязательные слоты нельзя, не выдавать неполный результат: сообщить, какой группе/слоту не хватает кандидатов.</w:t>
      </w:r>
    </w:p>
    <w:p>
      <w:pPr>
        <w:spacing w:after="80"/>
      </w:pPr>
      <w:r>
        <w:rPr>
          <w:b/>
          <w:color w:val="265B7A"/>
        </w:rPr>
        <w:t xml:space="preserve">LOCKED  </w:t>
      </w:r>
      <w:r>
        <w:t>Одна запись упражнения не повторяется в пределах текущей сборки. Перегенерация создаёт отдельный результат; повторное открытие уже собранного списка не запускает рандомайзер заново.</w:t>
      </w:r>
    </w:p>
    <w:p>
      <w:pPr>
        <w:spacing w:after="80"/>
      </w:pPr>
      <w:r>
        <w:rPr>
          <w:b/>
          <w:color w:val="265B7A"/>
        </w:rPr>
        <w:t xml:space="preserve">NEEDS REVIEW  </w:t>
      </w:r>
      <w:r>
        <w:t>В текущем тексте рядом существуют «случайность среди близких вариантов», `score`, seed и алгоритмическая версия, но не зафиксированы веса факторов, граница близости, порядок заполнения слотов и стратегия разрешения взаимозависимых кандидатов. Это детали реализации, которые нужно специфицировать до воспроизводимого acceptance-теста.</w:t>
      </w:r>
    </w:p>
    <w:p>
      <w:pPr>
        <w:pStyle w:val="Heading2"/>
      </w:pPr>
      <w:r>
        <w:t>8.3 Ручной выбор и замена</w:t>
      </w:r>
    </w:p>
    <w:p>
      <w:pPr>
        <w:pStyle w:val="ListBullet"/>
        <w:spacing w:after="40"/>
      </w:pPr>
      <w:r>
        <w:t>Пользователь выбирает упражнение для текущего слота из подходящего под его требование набора. Число и тип слотов остаются прежними.</w:t>
      </w:r>
    </w:p>
    <w:p>
      <w:pPr>
        <w:pStyle w:val="ListBullet"/>
        <w:spacing w:after="40"/>
      </w:pPr>
      <w:r>
        <w:t>Замена сначала показывает динамически ранжированные рекомендации с учётом остальных позиций; ниже — поиск по каталогу с фильтром группы и текстовым поиском.</w:t>
      </w:r>
    </w:p>
    <w:p>
      <w:pPr>
        <w:pStyle w:val="ListBullet"/>
        <w:spacing w:after="40"/>
      </w:pPr>
      <w:r>
        <w:t>Нельзя под видом замены подставить несовместимый слот: выбранный элемент должен удовлетворять мышечной группе и жёстким ограничениям.</w:t>
      </w:r>
    </w:p>
    <w:p>
      <w:pPr>
        <w:pStyle w:val="ListBullet"/>
        <w:spacing w:after="40"/>
      </w:pPr>
      <w:r>
        <w:t>Замена действует только на эту сборку и не переписывает шаблон/историю автоматически.</w:t>
      </w:r>
    </w:p>
    <w:p>
      <w:pPr>
        <w:pStyle w:val="ListBullet"/>
        <w:spacing w:after="40"/>
      </w:pPr>
      <w:r>
        <w:t>Не требуется поддерживать вручную фиксированные пары `exercise A → B`; совместимость вычисляется из метаданных.</w:t>
      </w:r>
    </w:p>
    <w:p>
      <w:pPr>
        <w:pStyle w:val="Heading2"/>
      </w:pPr>
      <w:r>
        <w:t>8.4 Исключение упражнения</w:t>
      </w:r>
    </w:p>
    <w:p>
      <w:pPr>
        <w:spacing w:after="80"/>
      </w:pPr>
      <w:r>
        <w:rPr>
          <w:b/>
          <w:color w:val="265B7A"/>
        </w:rPr>
        <w:t xml:space="preserve">LOCKED  </w:t>
      </w:r>
      <w:r>
        <w:t>Действие «Не предлагать» исключает позицию из будущего подбора данного пользователя; есть отдельный список исключённых упражнений и возможность вернуть упражнение.</w:t>
      </w:r>
    </w:p>
    <w:p>
      <w:pPr>
        <w:spacing w:after="80"/>
      </w:pPr>
      <w:r>
        <w:rPr>
          <w:b/>
          <w:color w:val="265B7A"/>
        </w:rPr>
        <w:t xml:space="preserve">NEEDS REVIEW  </w:t>
      </w:r>
      <w:r>
        <w:t>Решено: исключённое упражнение скрывается и из генерации, и из ручного выбора до явного восстановления пользователем.</w:t>
      </w:r>
    </w:p>
    <w:p>
      <w:pPr>
        <w:pStyle w:val="Heading1"/>
      </w:pPr>
      <w:r>
        <w:t>9. Запуск, ведение, пропуск и завершение</w:t>
      </w:r>
    </w:p>
    <w:p>
      <w:pPr>
        <w:pStyle w:val="Heading2"/>
      </w:pPr>
      <w:r>
        <w:t>9.1 Старт</w:t>
      </w:r>
    </w:p>
    <w:p>
      <w:pPr>
        <w:spacing w:after="80"/>
      </w:pPr>
      <w:r>
        <w:rPr>
          <w:b/>
          <w:color w:val="265B7A"/>
        </w:rPr>
        <w:t xml:space="preserve">LOCKED  </w:t>
      </w:r>
      <w:r>
        <w:t>При старте фиксируется снимок конкретной сборки: упражнения и порядок. Для каждого упражнения создаются три пустых подхода по умолчанию. Веса и повторения не предзаполняются; дополнительных автоматических предписаний нет.</w:t>
      </w:r>
    </w:p>
    <w:p>
      <w:pPr>
        <w:pStyle w:val="Heading2"/>
      </w:pPr>
      <w:r>
        <w:t>9.2 Активная сессия</w:t>
      </w:r>
    </w:p>
    <w:p>
      <w:pPr>
        <w:pStyle w:val="ListBullet"/>
        <w:spacing w:after="40"/>
      </w:pPr>
      <w:r>
        <w:t>Пользователь вводит вес и повторы в подходы.</w:t>
      </w:r>
    </w:p>
    <w:p>
      <w:pPr>
        <w:pStyle w:val="ListBullet"/>
        <w:spacing w:after="40"/>
      </w:pPr>
      <w:r>
        <w:t>Пользователь может добавить дополнительные подходы; они относятся только к конкретной сессии и не меняют исходный шаблон.</w:t>
      </w:r>
    </w:p>
    <w:p>
      <w:pPr>
        <w:pStyle w:val="ListBullet"/>
        <w:spacing w:after="40"/>
      </w:pPr>
      <w:r>
        <w:t>Незаконченная тренировка автоматически сохраняется; при следующем открытии предлагается её продолжить.</w:t>
      </w:r>
    </w:p>
    <w:p>
      <w:pPr>
        <w:pStyle w:val="ListBullet"/>
        <w:spacing w:after="40"/>
      </w:pPr>
      <w:r>
        <w:t>При пропуске упражнение получает статус «пропущено», пользователь переходит дальше и может вернуться к нему в рамках сессии. Пропуск не считается выполнением.</w:t>
      </w:r>
    </w:p>
    <w:p>
      <w:pPr>
        <w:pStyle w:val="Heading2"/>
      </w:pPr>
      <w:r>
        <w:t>9.3 Завершение и изменение истории</w:t>
      </w:r>
    </w:p>
    <w:p>
      <w:pPr>
        <w:pStyle w:val="ListBullet"/>
        <w:spacing w:after="40"/>
      </w:pPr>
      <w:r>
        <w:t>Сохранить время начала/завершения, длительность, статус сессии, упражнения, порядок и реальные подходы.</w:t>
      </w:r>
    </w:p>
    <w:p>
      <w:pPr>
        <w:pStyle w:val="ListBullet"/>
        <w:spacing w:after="40"/>
      </w:pPr>
      <w:r>
        <w:t>После завершения показать пользователю предложение сохранить сессию как новый шаблон; ничего не добавлять в шаблоны без его выбора и названия.</w:t>
      </w:r>
    </w:p>
    <w:p>
      <w:pPr>
        <w:pStyle w:val="ListBullet"/>
        <w:spacing w:after="40"/>
      </w:pPr>
      <w:r>
        <w:t>Сессия может быть исправлена из истории. Изменения фактических весов/повторений не должны подменять снимок каталога или шаблон.</w:t>
      </w:r>
    </w:p>
    <w:p>
      <w:pPr>
        <w:pStyle w:val="ListBullet"/>
        <w:spacing w:after="40"/>
      </w:pPr>
      <w:r>
        <w:t>Отдельные заметки к тренировке не нужны.</w:t>
      </w:r>
    </w:p>
    <w:p>
      <w:pPr>
        <w:spacing w:after="80"/>
      </w:pPr>
      <w:r>
        <w:rPr>
          <w:b/>
          <w:color w:val="265B7A"/>
        </w:rPr>
        <w:t xml:space="preserve">OPEN  Решено: тренировку можно завершить с пропущенными упражнениями; пропуск сохраняется отдельно и не считается выполнением. Пауза LOCKED (2026-10-05): пауза на экране выполнения, отсчёт по часам устройства, длительность считается только за активные интервалы, фон не обнуляет таймер. OPEN: отмена незавершённой сессии и срок её жизни.</w:t>
      </w:r>
    </w:p>
    <w:p>
      <w:pPr>
        <w:pStyle w:val="Heading1"/>
      </w:pPr>
      <w:r>
        <w:t>10. Автосохранение, offline-first, синхронизация и конкурентное редактирование</w:t>
      </w:r>
    </w:p>
    <w:p>
      <w:pPr>
        <w:spacing w:after="80"/>
      </w:pPr>
      <w:r>
        <w:rPr>
          <w:b/>
          <w:color w:val="265B7A"/>
        </w:rPr>
        <w:t xml:space="preserve">LOCKED  </w:t>
      </w:r>
      <w:r>
        <w:t>Зафиксированы автосохранение незавершённой тренировки и предложение продолжить при повторном открытии приложения. Это означает сохранность прогресса активной сессии как продуктовый результат.</w:t>
      </w:r>
    </w:p>
    <w:p>
      <w:pPr>
        <w:spacing w:after="80"/>
      </w:pPr>
      <w:r>
        <w:rPr>
          <w:b/>
          <w:color w:val="265B7A"/>
        </w:rPr>
        <w:t xml:space="preserve">LOCKED (аудит 2026-10-05): объём V1 включает аккаунт и синхронизацию, а не только локальный режим. Способ входа — email и пароль (LOCKED), гостевого режима нет. Активную тренировку можно продолжить на другом устройстве. Синхронизация построена на очереди идемпотентных операций и проверке ревизии: молча перезаписывать вес или повторения нельзя, конфликт одного поля показывается пользователю для выбора.</w:t>
      </w:r>
    </w:p>
    <w:p>
      <w:pPr>
        <w:pStyle w:val="Heading2"/>
      </w:pPr>
      <w:r>
        <w:t>10.1 Рекомендуемая спецификация к принятию</w:t>
      </w:r>
    </w:p>
    <w:p>
      <w:r>
        <w:t>Рекомендация (не LOCKED): локально сохранять изменения сессии сразу при каждом вводе/действии; хранить очередь синхронизации с идемпотентными operation ID; после восстановления сети отправлять операции, не заменяя всю тренировку устаревшим локальным документом. У каждой сессии хранить revision/version и updated_at.</w:t>
      </w:r>
    </w:p>
    <w:p>
      <w:r>
        <w:t xml:space="preserve">Рекомендация (не LOCKED): завершённая сессия является отдельным фактом, а исправление после синхронизации создаёт новую revision/аудит-метку. Для активной сессии поле-уровневый optimistic concurrency снят решением владельца от 2026-10-05: сессия закреплена за одним устройством, поэтому одновременное изменение одного подхода на двух устройствах невозможно.</w:t>
      </w:r>
    </w:p>
    <w:p>
      <w:r>
        <w:t xml:space="preserve">LOCKED (аудит 2026-10-05): активную тренировку можно продолжить на другом устройстве, но только через явную передачу владения. Устройство без владения показывает сессию только для чтения и баннер «тренировка продолжается на другом устройстве». Молча перезаписывать вес или повторения нельзя.</w:t>
      </w:r>
    </w:p>
    <w:p>
      <w:pPr>
        <w:pStyle w:val="Heading1"/>
      </w:pPr>
      <w:r>
        <w:t>11. История, шаблоны и прогресс</w:t>
      </w:r>
    </w:p>
    <w:p>
      <w:pPr>
        <w:pStyle w:val="Heading2"/>
      </w:pPr>
      <w:r>
        <w:t>11.1 История тренировок</w:t>
      </w:r>
    </w:p>
    <w:p>
      <w:pPr>
        <w:pStyle w:val="ListBullet"/>
        <w:spacing w:after="40"/>
      </w:pPr>
      <w:r>
        <w:t>Доступна через профиль; список отсортирован от новых к старым.</w:t>
      </w:r>
    </w:p>
    <w:p>
      <w:pPr>
        <w:pStyle w:val="ListBullet"/>
        <w:spacing w:after="40"/>
      </w:pPr>
      <w:r>
        <w:t>Открытая запись показывает реальные упражнения/порядок и фактические результаты подходов.</w:t>
      </w:r>
    </w:p>
    <w:p>
      <w:pPr>
        <w:pStyle w:val="ListBullet"/>
        <w:spacing w:after="40"/>
      </w:pPr>
      <w:r>
        <w:t>Сохраняются дата/время начала и конца, длительность и статус.</w:t>
      </w:r>
    </w:p>
    <w:p>
      <w:pPr>
        <w:pStyle w:val="ListBullet"/>
        <w:spacing w:after="40"/>
      </w:pPr>
      <w:r>
        <w:t>Позволяется исправить завершённую запись; правка не переписывает другие сессии и каталог.</w:t>
      </w:r>
    </w:p>
    <w:p>
      <w:pPr>
        <w:pStyle w:val="ListBullet"/>
        <w:spacing w:after="40"/>
      </w:pPr>
      <w:r>
        <w:t>Нет отдельного блока заметок и нет карточек личных рекордов.</w:t>
      </w:r>
    </w:p>
    <w:p>
      <w:pPr>
        <w:pStyle w:val="Heading2"/>
      </w:pPr>
      <w:r>
        <w:t>11.2 Шаблоны</w:t>
      </w:r>
    </w:p>
    <w:p>
      <w:pPr>
        <w:pStyle w:val="ListBullet"/>
        <w:spacing w:after="40"/>
      </w:pPr>
      <w:r>
        <w:t>Пользователь сам решает сохранить свою сборку/завершённую сессию как шаблон и задаёт название.</w:t>
      </w:r>
    </w:p>
    <w:p>
      <w:pPr>
        <w:pStyle w:val="ListBullet"/>
        <w:spacing w:after="40"/>
      </w:pPr>
      <w:r>
        <w:t>Пользователь может открыть, отредактировать, переименовать и скопировать шаблон.</w:t>
      </w:r>
    </w:p>
    <w:p>
      <w:pPr>
        <w:pStyle w:val="ListBullet"/>
        <w:spacing w:after="40"/>
      </w:pPr>
      <w:r>
        <w:t>В шаблоне у упражнения 3 стандартных пустых подхода; число по умолчанию — настройка продукта, а не характеристика упражнения.</w:t>
      </w:r>
    </w:p>
    <w:p>
      <w:pPr>
        <w:pStyle w:val="ListBullet"/>
        <w:spacing w:after="40"/>
      </w:pPr>
      <w:r>
        <w:t>Редактирование/копирование шаблона не влияет на завершённые сессии.</w:t>
      </w:r>
    </w:p>
    <w:p>
      <w:pPr>
        <w:pStyle w:val="ListBullet"/>
        <w:spacing w:after="40"/>
      </w:pPr>
      <w:r>
        <w:t>Сохранённый список шаблонов заменяет отдельное избранное; избранное упражнений не делается.</w:t>
      </w:r>
    </w:p>
    <w:p>
      <w:pPr>
        <w:spacing w:after="80"/>
      </w:pPr>
      <w:r>
        <w:rPr>
          <w:b/>
          <w:color w:val="265B7A"/>
        </w:rPr>
        <w:t xml:space="preserve">OPEN  </w:t>
      </w:r>
      <w:r>
        <w:t>Лимиты числа шаблонов, удаление, сортировка, дублирование названий, конфликт редактирования шаблона на нескольких устройствах не определены.</w:t>
      </w:r>
    </w:p>
    <w:p>
      <w:pPr>
        <w:pStyle w:val="Heading2"/>
      </w:pPr>
      <w:r>
        <w:t>11.3 Прогресс</w:t>
      </w:r>
    </w:p>
    <w:p>
      <w:pPr>
        <w:spacing w:after="80"/>
      </w:pPr>
      <w:r>
        <w:rPr>
          <w:b/>
          <w:color w:val="265B7A"/>
        </w:rPr>
        <w:t xml:space="preserve">LOCKED (аудит 2026-10-05): одна точка графика — лучший подход тренировки по этому упражнению: максимальный вес, при равном весе максимальное повторение (например, 40 кг × 8, 37,5 кг × 10, 35 кг × 12 даёт точку 40 кг × 8). Это фактически выполненная нагрузка; оценочный 1ПМ по формулам не рассчитывается. Остальные подходы видны в снимке тренировки в истории. OPEN: единицы измерения и диапазон дат.</w:t>
      </w:r>
    </w:p>
    <w:p>
      <w:pPr>
        <w:pStyle w:val="Heading1"/>
      </w:pPr>
      <w:r>
        <w:t>12. Модель упражнений и справочники</w:t>
      </w:r>
    </w:p>
    <w:p>
      <w:pPr>
        <w:pStyle w:val="Heading2"/>
      </w:pPr>
      <w:r>
        <w:t>12.1 Каноническая запись упражнения</w:t>
      </w:r>
    </w:p>
    <w:p>
      <w:pPr>
        <w:spacing w:after="80"/>
      </w:pPr>
      <w:r>
        <w:rPr>
          <w:b/>
          <w:color w:val="265B7A"/>
        </w:rPr>
        <w:t xml:space="preserve">LOCKED  </w:t>
      </w:r>
      <w:r>
        <w:t>Описание техники было явно исключено пользователем. Поле difficulty также явно исключено: приложение не строит программу по уровню подготовки и не ограничивает им варианты.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DE2"/>
          <w:left w:val="single" w:sz="4" w:color="D9DDE2"/>
          <w:bottom w:val="single" w:sz="4" w:color="D9DDE2"/>
          <w:right w:val="single" w:sz="4" w:color="D9DDE2"/>
          <w:insideH w:val="single" w:sz="4" w:color="D9DDE2"/>
          <w:insideV w:val="single" w:sz="4" w:color="D9DDE2"/>
        </w:tblBorders>
      </w:tblPr>
      <w:tblGrid>
        <w:gridCol w:w="2304"/>
        <w:gridCol w:w="1944"/>
        <w:gridCol w:w="5832"/>
      </w:tblGrid>
      <w:tr>
        <w:trPr>
          <w:tblHeader w:val="true"/>
        </w:trPr>
        <w:tc>
          <w:tcPr>
            <w:tcW w:type="dxa" w:w="3389"/>
            <w:shd w:fill="24415B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Поле</w:t>
            </w:r>
          </w:p>
        </w:tc>
        <w:tc>
          <w:tcPr>
            <w:tcW w:type="dxa" w:w="3389"/>
            <w:shd w:fill="24415B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Рекомендуемый статус</w:t>
            </w:r>
          </w:p>
        </w:tc>
        <w:tc>
          <w:tcPr>
            <w:tcW w:type="dxa" w:w="3389"/>
            <w:shd w:fill="24415B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Описание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id</w:t>
            </w:r>
          </w:p>
        </w:tc>
        <w:tc>
          <w:tcPr>
            <w:tcW w:type="dxa" w:w="194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LOCKED</w:t>
            </w:r>
          </w:p>
        </w:tc>
        <w:tc>
          <w:tcPr>
            <w:tcW w:type="dxa" w:w="583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Постоянный внутренний идентификатор.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name / canonical_name_ru</w:t>
            </w:r>
          </w:p>
        </w:tc>
        <w:tc>
          <w:tcPr>
            <w:tcW w:type="dxa" w:w="1944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LOCKED</w:t>
            </w:r>
          </w:p>
        </w:tc>
        <w:tc>
          <w:tcPr>
            <w:tcW w:type="dxa" w:w="5832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Короткое конкретное русское название; уточнять хват/положение/оборудование, когда иначе неоднозначно.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image_url</w:t>
            </w:r>
          </w:p>
        </w:tc>
        <w:tc>
          <w:tcPr>
            <w:tcW w:type="dxa" w:w="194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LOCKED</w:t>
            </w:r>
          </w:p>
        </w:tc>
        <w:tc>
          <w:tcPr>
            <w:tcW w:type="dxa" w:w="583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Ссылка/путь к одному основному изображению. Видео не входят.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is_active / active_status</w:t>
            </w:r>
          </w:p>
        </w:tc>
        <w:tc>
          <w:tcPr>
            <w:tcW w:type="dxa" w:w="1944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LOCKED</w:t>
            </w:r>
          </w:p>
        </w:tc>
        <w:tc>
          <w:tcPr>
            <w:tcW w:type="dxa" w:w="5832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Снять упражнение из новых выдач, не удаляя используемую запись.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created_at, updated_at</w:t>
            </w:r>
          </w:p>
        </w:tc>
        <w:tc>
          <w:tcPr>
            <w:tcW w:type="dxa" w:w="194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LOCKED</w:t>
            </w:r>
          </w:p>
        </w:tc>
        <w:tc>
          <w:tcPr>
            <w:tcW w:type="dxa" w:w="583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Служебные временные поля.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exercise_type: compound/isolation (не добавлять)</w:t>
            </w:r>
          </w:p>
        </w:tc>
        <w:tc>
          <w:tcPr>
            <w:tcW w:type="dxa" w:w="1944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OPEN</w:t>
            </w:r>
          </w:p>
        </w:tc>
        <w:tc>
          <w:tcPr>
            <w:tcW w:type="dxa" w:w="5832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Решено не добавлять: для текущей логики поле не нужно.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variant, record_version</w:t>
            </w:r>
          </w:p>
        </w:tc>
        <w:tc>
          <w:tcPr>
            <w:tcW w:type="dxa" w:w="194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NEEDS REVIEW</w:t>
            </w:r>
          </w:p>
        </w:tc>
        <w:tc>
          <w:tcPr>
            <w:tcW w:type="dxa" w:w="583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В одной схеме представлены отдельно, в другой — нет. Рекомендуется сохранить variant, если он нужен для уникальности имени; record_version — техническая версия каталожной записи.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description, difficulty</w:t>
            </w:r>
          </w:p>
        </w:tc>
        <w:tc>
          <w:tcPr>
            <w:tcW w:type="dxa" w:w="1944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ИСКЛЮЧЕНО</w:t>
            </w:r>
          </w:p>
        </w:tc>
        <w:tc>
          <w:tcPr>
            <w:tcW w:type="dxa" w:w="5832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Описание и сложность удалены из V1 по явному запросу пользователя.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sets/reps/weight/order</w:t>
            </w:r>
          </w:p>
        </w:tc>
        <w:tc>
          <w:tcPr>
            <w:tcW w:type="dxa" w:w="194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НЕ В exercises</w:t>
            </w:r>
          </w:p>
        </w:tc>
        <w:tc>
          <w:tcPr>
            <w:tcW w:type="dxa" w:w="583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Параметры сессии/шаблона, а не свойства самого упражнения.</w:t>
            </w:r>
          </w:p>
        </w:tc>
      </w:tr>
    </w:tbl>
    <w:p>
      <w:pPr>
        <w:spacing w:after="20"/>
      </w:pPr>
    </w:p>
    <w:p>
      <w:pPr>
        <w:pStyle w:val="Heading2"/>
      </w:pPr>
      <w:r>
        <w:t>12.2 Мышцы</w:t>
      </w:r>
    </w:p>
    <w:p>
      <w:r>
        <w:t>10 верхнеуровневых групп: грудь, спина, плечи, бицепс, трицепс, квадрицепс, задняя поверхность бедра, ягодичные, икры, пресс. Это рабочая таксономия приложения, а не полная анатомическая модель. Точные области (например, передняя/средняя/задняя дельта) могут быть дополнительными тегами, но не отдельными основными категориями.</w:t>
      </w:r>
    </w:p>
    <w:p>
      <w:r>
        <w:t xml:space="preserve">Связь `exercise_muscles` — many-to-many: `exercise_id`, `muscle_group_id`, `role` primary/secondary. Источники схемы предлагают involvement high/medium/low и confidence: LOCKED (2026-10-05) оба остаются, но как внутренние свойства эвристики ранжирования — не показываются в интерфейсе, не задаются и не редактируются пользователем.</w:t>
      </w:r>
    </w:p>
    <w:p>
      <w:pPr>
        <w:pStyle w:val="Heading2"/>
      </w:pPr>
      <w:r>
        <w:t>12.3 Оборудование</w:t>
      </w:r>
    </w:p>
    <w:p>
      <w:r>
        <w:t>Оборудование — функциональные типы, без марок/моделей. Одно упражнение может требовать несколько элементов. В материалах смешаны поле `required` (boolean) и `requirement` (обязательно/вариант); нормализовать к одному enum `required | optional` (Рекомендация). Пользовательское оборудование в V1 не фильтруется.</w:t>
      </w:r>
    </w:p>
    <w:p>
      <w:pPr>
        <w:pStyle w:val="Heading2"/>
      </w:pPr>
      <w:r>
        <w:t>12.4 Паттерны движений</w:t>
      </w:r>
    </w:p>
    <w:p>
      <w:r>
        <w:t>Связь упражнения с паттернами — many-to-many; у упражнения может быть несколько паттернов. Паттерны являются эвристикой разнообразия, повтор сам по себе не является запретом.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DE2"/>
          <w:left w:val="single" w:sz="4" w:color="D9DDE2"/>
          <w:bottom w:val="single" w:sz="4" w:color="D9DDE2"/>
          <w:right w:val="single" w:sz="4" w:color="D9DDE2"/>
          <w:insideH w:val="single" w:sz="4" w:color="D9DDE2"/>
          <w:insideV w:val="single" w:sz="4" w:color="D9DDE2"/>
        </w:tblBorders>
      </w:tblPr>
      <w:tblGrid>
        <w:gridCol w:w="1800"/>
        <w:gridCol w:w="8280"/>
      </w:tblGrid>
      <w:tr>
        <w:trPr>
          <w:tblHeader w:val="true"/>
        </w:trPr>
        <w:tc>
          <w:tcPr>
            <w:tcW w:type="dxa" w:w="5083"/>
            <w:shd w:fill="24415B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Уровень</w:t>
            </w:r>
          </w:p>
        </w:tc>
        <w:tc>
          <w:tcPr>
            <w:tcW w:type="dxa" w:w="5083"/>
            <w:shd w:fill="24415B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Паттерны V1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Верх тела</w:t>
            </w:r>
          </w:p>
        </w:tc>
        <w:tc>
          <w:tcPr>
            <w:tcW w:type="dxa" w:w="828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Horizontal Push; Vertical Push; Horizontal Pull; Vertical Pull; Elbow Flexion; Elbow Extension; Shoulder Abduction; Shoulder Flexion; Shoulder Extension; Shoulder Elevation; Horizontal Shoulder Movement.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Низ тела</w:t>
            </w:r>
          </w:p>
        </w:tc>
        <w:tc>
          <w:tcPr>
            <w:tcW w:type="dxa" w:w="8280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Squat; Hip Hinge; Knee Extension; Knee Flexion; Hip Extension; Hip Abduction; Calf Raise.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Кор</w:t>
            </w:r>
          </w:p>
        </w:tc>
        <w:tc>
          <w:tcPr>
            <w:tcW w:type="dxa" w:w="828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Trunk Flexion; Trunk Extension; Trunk Rotation; Anti-Extension; Anti-Rotation.</w:t>
            </w:r>
          </w:p>
        </w:tc>
      </w:tr>
    </w:tbl>
    <w:p>
      <w:pPr>
        <w:spacing w:after="20"/>
      </w:pPr>
    </w:p>
    <w:p>
      <w:pPr>
        <w:spacing w:after="80"/>
      </w:pPr>
      <w:r>
        <w:rPr>
          <w:b/>
          <w:color w:val="265B7A"/>
        </w:rPr>
        <w:t xml:space="preserve">NEEDS REVIEW  </w:t>
      </w:r>
      <w:r>
        <w:t>В исходном перечне объявлено 25 паттернов, фактически перечислено 23 (11 верх + 7 низ + 5 кор). Два названия отсутствуют. Исправление: специфицировать каталог как 23, пока отдельные недостающие паттерны не предложены и не одобрены.</w:t>
      </w:r>
    </w:p>
    <w:p>
      <w:pPr>
        <w:pStyle w:val="Heading1"/>
      </w:pPr>
      <w:r>
        <w:t>13. Структура данных и связи</w:t>
      </w:r>
    </w:p>
    <w:p>
      <w:r>
        <w:t>Это логическая модель для обсуждения backend; конкретные типы SQL, каскады и API контракты не утверждены. Для всех пользовательских сущностей необходим пользовательский владелец и стабильный ID.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DE2"/>
          <w:left w:val="single" w:sz="4" w:color="D9DDE2"/>
          <w:bottom w:val="single" w:sz="4" w:color="D9DDE2"/>
          <w:right w:val="single" w:sz="4" w:color="D9DDE2"/>
          <w:insideH w:val="single" w:sz="4" w:color="D9DDE2"/>
          <w:insideV w:val="single" w:sz="4" w:color="D9DDE2"/>
        </w:tblBorders>
      </w:tblPr>
      <w:tblGrid>
        <w:gridCol w:w="2304"/>
        <w:gridCol w:w="4464"/>
        <w:gridCol w:w="3384"/>
      </w:tblGrid>
      <w:tr>
        <w:trPr>
          <w:tblHeader w:val="true"/>
        </w:trPr>
        <w:tc>
          <w:tcPr>
            <w:tcW w:type="dxa" w:w="3389"/>
            <w:shd w:fill="24415B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Сущность</w:t>
            </w:r>
          </w:p>
        </w:tc>
        <w:tc>
          <w:tcPr>
            <w:tcW w:type="dxa" w:w="3389"/>
            <w:shd w:fill="24415B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Ключевые поля / связи</w:t>
            </w:r>
          </w:p>
        </w:tc>
        <w:tc>
          <w:tcPr>
            <w:tcW w:type="dxa" w:w="3389"/>
            <w:shd w:fill="24415B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Статус и назначение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 xml:space="preserve">users — id, email (уникальный), password_hash, email_verified_at, created_at, updated_at. Метод входа LOCKED: email + пароль от 8 символов; подтверждение email кодом обязательно, без него вход невозможен.</w:t>
            </w:r>
          </w:p>
        </w:tc>
        <w:tc>
          <w:tcPr>
            <w:tcW w:type="dxa" w:w="446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id, email/идентификатор, created_at, updated_at</w:t>
            </w:r>
          </w:p>
        </w:tc>
        <w:tc>
          <w:tcPr>
            <w:tcW w:type="dxa" w:w="338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Технически обсуждалось; вход/аккаунт не согласован.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exercises</w:t>
            </w:r>
          </w:p>
        </w:tc>
        <w:tc>
          <w:tcPr>
            <w:tcW w:type="dxa" w:w="4464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id, canonical_name_ru, image_url, is_active, timestamps; exercise_type OPEN</w:t>
            </w:r>
          </w:p>
        </w:tc>
        <w:tc>
          <w:tcPr>
            <w:tcW w:type="dxa" w:w="3384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Каталожная сущность.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muscle_groups</w:t>
            </w:r>
          </w:p>
        </w:tc>
        <w:tc>
          <w:tcPr>
            <w:tcW w:type="dxa" w:w="446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id, name, display_order?</w:t>
            </w:r>
          </w:p>
        </w:tc>
        <w:tc>
          <w:tcPr>
            <w:tcW w:type="dxa" w:w="338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10 справочных групп; порядок UI не решён.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exercise_muscles</w:t>
            </w:r>
          </w:p>
        </w:tc>
        <w:tc>
          <w:tcPr>
            <w:tcW w:type="dxa" w:w="4464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 xml:space="preserve">exercise_id, muscle_group_id, role, involvement (внутренний), confidence (внутренний)</w:t>
            </w:r>
          </w:p>
        </w:tc>
        <w:tc>
          <w:tcPr>
            <w:tcW w:type="dxa" w:w="3384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Связь M:N primary/secondary.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equipment</w:t>
            </w:r>
          </w:p>
        </w:tc>
        <w:tc>
          <w:tcPr>
            <w:tcW w:type="dxa" w:w="446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id, canonical_name, aliases</w:t>
            </w:r>
          </w:p>
        </w:tc>
        <w:tc>
          <w:tcPr>
            <w:tcW w:type="dxa" w:w="338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Функциональный справочник; алиасы сводят синонимы.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exercise_equipment</w:t>
            </w:r>
          </w:p>
        </w:tc>
        <w:tc>
          <w:tcPr>
            <w:tcW w:type="dxa" w:w="4464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exercise_id, equipment_id, requirement</w:t>
            </w:r>
          </w:p>
        </w:tc>
        <w:tc>
          <w:tcPr>
            <w:tcW w:type="dxa" w:w="3384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Несколько видов оборудования на упражнение; required/optional рекомендуется.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movement_patterns</w:t>
            </w:r>
          </w:p>
        </w:tc>
        <w:tc>
          <w:tcPr>
            <w:tcW w:type="dxa" w:w="446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id, canonical_name</w:t>
            </w:r>
          </w:p>
        </w:tc>
        <w:tc>
          <w:tcPr>
            <w:tcW w:type="dxa" w:w="338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23 записи в актуальном списке.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exercise_movement_patterns</w:t>
            </w:r>
          </w:p>
        </w:tc>
        <w:tc>
          <w:tcPr>
            <w:tcW w:type="dxa" w:w="4464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exercise_id, movement_pattern_id</w:t>
            </w:r>
          </w:p>
        </w:tc>
        <w:tc>
          <w:tcPr>
            <w:tcW w:type="dxa" w:w="3384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Связь M:N.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workout_types / volumes</w:t>
            </w:r>
          </w:p>
        </w:tc>
        <w:tc>
          <w:tcPr>
            <w:tcW w:type="dxa" w:w="446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id, name/key, display_order</w:t>
            </w:r>
          </w:p>
        </w:tc>
        <w:tc>
          <w:tcPr>
            <w:tcW w:type="dxa" w:w="338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Справочники типов и трёх объёмов.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workout_structures / requirements</w:t>
            </w:r>
          </w:p>
        </w:tc>
        <w:tc>
          <w:tcPr>
            <w:tcW w:type="dxa" w:w="4464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type_id, volume_id, slot_key/group_id, count, required/alternative</w:t>
            </w:r>
          </w:p>
        </w:tc>
        <w:tc>
          <w:tcPr>
            <w:tcW w:type="dxa" w:w="3384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Фиксированная структура слотов; полная нормализованная матрица ещё требует проверки.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user_excluded_exercises</w:t>
            </w:r>
          </w:p>
        </w:tc>
        <w:tc>
          <w:tcPr>
            <w:tcW w:type="dxa" w:w="446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user_id, exercise_id, created_at</w:t>
            </w:r>
          </w:p>
        </w:tc>
        <w:tc>
          <w:tcPr>
            <w:tcW w:type="dxa" w:w="338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Исключения с возможностью восстановления.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workout_templates</w:t>
            </w:r>
          </w:p>
        </w:tc>
        <w:tc>
          <w:tcPr>
            <w:tcW w:type="dxa" w:w="4464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id, user_id, title, type_id, volume_id, created_at, updated_at</w:t>
            </w:r>
          </w:p>
        </w:tc>
        <w:tc>
          <w:tcPr>
            <w:tcW w:type="dxa" w:w="3384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Сохранённые пользователем редактируемые шаблоны.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template_exercises</w:t>
            </w:r>
          </w:p>
        </w:tc>
        <w:tc>
          <w:tcPr>
            <w:tcW w:type="dxa" w:w="446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id, template_id, exercise_id, slot_key, position, default_sets=3</w:t>
            </w:r>
          </w:p>
        </w:tc>
        <w:tc>
          <w:tcPr>
            <w:tcW w:type="dxa" w:w="338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Состав шаблона. Не смешивать с фактом выполнения.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workout_generations</w:t>
            </w:r>
          </w:p>
        </w:tc>
        <w:tc>
          <w:tcPr>
            <w:tcW w:type="dxa" w:w="4464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id, user_id, structure, seed, algorithm_version, created_at</w:t>
            </w:r>
          </w:p>
        </w:tc>
        <w:tc>
          <w:tcPr>
            <w:tcW w:type="dxa" w:w="3384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Технический журнал результата генерации/отладки; объём реализации открыт.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 xml:space="preserve">workout_sessions — id, user_id, source_template_id?, started_at, completed_at, status, revision, owning_device_id. Фактическая сессия со снимком упражнений и порядка; в V1 у неё ровно одно устройство-владелец.</w:t>
            </w:r>
          </w:p>
        </w:tc>
        <w:tc>
          <w:tcPr>
            <w:tcW w:type="dxa" w:w="446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id, user_id, source_template_id?, started_at, completed_at, status, revision</w:t>
            </w:r>
          </w:p>
        </w:tc>
        <w:tc>
          <w:tcPr>
            <w:tcW w:type="dxa" w:w="338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Фактическая отдельная сессия со снимком упражнений/порядка.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session_exercises</w:t>
            </w:r>
          </w:p>
        </w:tc>
        <w:tc>
          <w:tcPr>
            <w:tcW w:type="dxa" w:w="4464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id, session_id, exercise_id?, exercise_name_snapshot, position, status</w:t>
            </w:r>
          </w:p>
        </w:tc>
        <w:tc>
          <w:tcPr>
            <w:tcW w:type="dxa" w:w="3384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Снимок каталожного имени; статус включает skipped/completed.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session_sets</w:t>
            </w:r>
          </w:p>
        </w:tc>
        <w:tc>
          <w:tcPr>
            <w:tcW w:type="dxa" w:w="446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id, session_exercise_id, set_number, weight, reps, completed_at?</w:t>
            </w:r>
          </w:p>
        </w:tc>
        <w:tc>
          <w:tcPr>
            <w:tcW w:type="dxa" w:w="338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Результат подхода; доп. подходы добавляются здесь.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body_weight_entries</w:t>
            </w:r>
          </w:p>
        </w:tc>
        <w:tc>
          <w:tcPr>
            <w:tcW w:type="dxa" w:w="4464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id, user_id, measured_at, value, unit</w:t>
            </w:r>
          </w:p>
        </w:tc>
        <w:tc>
          <w:tcPr>
            <w:tcW w:type="dxa" w:w="3384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История веса тела; подробная модель не утверждена.</w:t>
            </w:r>
          </w:p>
        </w:tc>
      </w:tr>
    </w:tbl>
    <w:p>
      <w:pPr>
        <w:spacing w:after="20"/>
      </w:pPr>
    </w:p>
    <w:p>
      <w:pPr>
        <w:pStyle w:val="Heading2"/>
      </w:pPr>
      <w:r>
        <w:t>13.1 Рекомендуемые связи</w:t>
      </w:r>
    </w:p>
    <w:p>
      <w:r>
        <w:t>Один пользователь имеет много шаблонов, сессий, исключений и записей веса тела. Один шаблон имеет упорядоченные упражнения. Сессия может быть запущена из шаблона или из текущей сборки, но на старте получает независимые session_exercises/session_sets. Упражнение не удаляется физически, пока на него ссылается история; `is_active=false` скрывает его из новых подборов, но не разрушает ссылки. Справочники и связи упражнения принадлежат каталогу, а не сессии.</w:t>
      </w:r>
    </w:p>
    <w:p>
      <w:pPr>
        <w:pStyle w:val="Heading2"/>
      </w:pPr>
      <w:r>
        <w:t>13.2 Исторические данные и версии</w:t>
      </w:r>
    </w:p>
    <w:p>
      <w:pPr>
        <w:spacing w:after="80"/>
      </w:pPr>
      <w:r>
        <w:rPr>
          <w:b/>
          <w:color w:val="265B7A"/>
        </w:rPr>
        <w:t xml:space="preserve">LOCKED  </w:t>
      </w:r>
      <w:r>
        <w:t>Прошлые тренировки должны отображать фактически выбранное упражнение и фактически записанные подходы, даже если шаблон, алгоритм или каталожная запись позже изменились.</w:t>
      </w:r>
    </w:p>
    <w:p>
      <w:pPr>
        <w:spacing w:after="80"/>
      </w:pPr>
      <w:r>
        <w:rPr>
          <w:b/>
          <w:color w:val="265B7A"/>
        </w:rPr>
        <w:t xml:space="preserve">Рекомендация  </w:t>
      </w:r>
      <w:r>
        <w:t>В session_exercises сохранять exercise_id + exercise_name_snapshot + snapshot/version нормализованных атрибутов, нужных отображению истории. Не копировать весь каталог без необходимости; снимок имени обязателен. Исправление пользователем фактического результата обновляет историю, но сохраняет revision/update metadata.</w:t>
      </w:r>
    </w:p>
    <w:p>
      <w:pPr>
        <w:spacing w:after="80"/>
      </w:pPr>
      <w:r>
        <w:rPr>
          <w:b/>
          <w:color w:val="265B7A"/>
        </w:rPr>
        <w:t xml:space="preserve">NEEDS REVIEW  </w:t>
      </w:r>
      <w:r>
        <w:t>В черновиках есть `workouts` как сборки, `source_type=generated/manual/saved`, одновременно `workout_templates` и `workout_generations`. Продуктово проще отделить шаблон, transient draft/сгенерированный результат и фактическую session; принять ли хранить каждую неиспользованную сборку — не решено.</w:t>
      </w:r>
    </w:p>
    <w:p>
      <w:pPr>
        <w:pStyle w:val="Heading1"/>
      </w:pPr>
      <w:r>
        <w:t>14. Seed-каталог упражнений V1</w:t>
      </w:r>
    </w:p>
    <w:p>
      <w:r>
        <w:t xml:space="preserve">Каталог сгруппирован по основным мышечным группам. По сводке каталога после аудита: 118 размещений в таблицах, 113 уникальных названий; пять названий показываются в двух группах. Приведённые значения Primary/Secondary/оборудования/паттернов — классификация приложения. Полная таблица исходных записей включена ниже без правок.</w:t>
      </w:r>
    </w:p>
    <w:p>
      <w:pPr>
        <w:spacing w:after="80"/>
      </w:pPr>
      <w:r>
        <w:rPr>
          <w:b/>
          <w:color w:val="265B7A"/>
        </w:rPr>
        <w:t xml:space="preserve">LOCKED  Повторное размещение в группе не означает вторую запись упражнения: использовать одну canonical exercise и несколько связей мышц. Подтверждённые межгрупповые повторы: Отжимания на брусьях (грудь/трицепс), Болгарские приседания, Выпады назад, Step-up (квадрицепс/ягодичные), Румынская тяга со штангой (задняя поверхность бедра/ягодичные). Ячейка Primary обязана быть одинаковой во всех секциях одной записи.</w:t>
      </w:r>
    </w:p>
    <w:p>
      <w:pPr>
        <w:spacing w:after="80"/>
      </w:pPr>
      <w:r>
        <w:rPr>
          <w:b/>
          <w:color w:val="265B7A"/>
        </w:rPr>
        <w:t xml:space="preserve">LOCKED (аудит 2026-10-05): 113 уникальных упражнений покрывают все обязательные слоты; таблица алиасов оборудования и единая классификация назначены; coverage-проверка type×volume×slot обязательна и при пустом слоте блокирует сборку.</w:t>
      </w:r>
    </w:p>
    <w:p>
      <w:pPr>
        <w:pStyle w:val="Heading2"/>
      </w:pPr>
      <w:r>
        <w:t>Приложение A. Грудь (14 размещений)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DE2"/>
          <w:left w:val="single" w:sz="4" w:color="D9DDE2"/>
          <w:bottom w:val="single" w:sz="4" w:color="D9DDE2"/>
          <w:right w:val="single" w:sz="4" w:color="D9DDE2"/>
          <w:insideH w:val="single" w:sz="4" w:color="D9DDE2"/>
          <w:insideV w:val="single" w:sz="4" w:color="D9DDE2"/>
        </w:tblBorders>
      </w:tblPr>
      <w:tblGrid>
        <w:gridCol w:w="2333"/>
        <w:gridCol w:w="1440"/>
        <w:gridCol w:w="1512"/>
        <w:gridCol w:w="2333"/>
        <w:gridCol w:w="1440"/>
      </w:tblGrid>
      <w:tr>
        <w:trPr>
          <w:tblHeader w:val="true"/>
        </w:trPr>
        <w:tc>
          <w:tcPr>
            <w:tcW w:type="dxa" w:w="2033"/>
            <w:shd w:fill="24415B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Упражнение</w:t>
            </w:r>
          </w:p>
        </w:tc>
        <w:tc>
          <w:tcPr>
            <w:tcW w:type="dxa" w:w="2033"/>
            <w:shd w:fill="24415B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Primary</w:t>
            </w:r>
          </w:p>
        </w:tc>
        <w:tc>
          <w:tcPr>
            <w:tcW w:type="dxa" w:w="2033"/>
            <w:shd w:fill="24415B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Secondary</w:t>
            </w:r>
          </w:p>
        </w:tc>
        <w:tc>
          <w:tcPr>
            <w:tcW w:type="dxa" w:w="2033"/>
            <w:shd w:fill="24415B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Оборудование</w:t>
            </w:r>
          </w:p>
        </w:tc>
        <w:tc>
          <w:tcPr>
            <w:tcW w:type="dxa" w:w="2033"/>
            <w:shd w:fill="24415B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Паттерн</w:t>
            </w:r>
          </w:p>
        </w:tc>
      </w:tr>
      <w:tr>
        <w:trPr>
          <w:cantSplit/>
        </w:trPr>
        <w:tc>
          <w:tcPr>
            <w:tcW w:type="dxa" w:w="2333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Жим штанги лёжа</w:t>
            </w:r>
          </w:p>
        </w:tc>
        <w:tc>
          <w:tcPr>
            <w:tcW w:type="dxa" w:w="144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Грудь</w:t>
            </w:r>
          </w:p>
        </w:tc>
        <w:tc>
          <w:tcPr>
            <w:tcW w:type="dxa" w:w="151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Трицепс, Плечи</w:t>
            </w:r>
          </w:p>
        </w:tc>
        <w:tc>
          <w:tcPr>
            <w:tcW w:type="dxa" w:w="2333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Штанга, Скамья, Стойка</w:t>
            </w:r>
          </w:p>
        </w:tc>
        <w:tc>
          <w:tcPr>
            <w:tcW w:type="dxa" w:w="144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Horizontal Push</w:t>
            </w:r>
          </w:p>
        </w:tc>
      </w:tr>
      <w:tr>
        <w:trPr>
          <w:cantSplit/>
        </w:trPr>
        <w:tc>
          <w:tcPr>
            <w:tcW w:type="dxa" w:w="2333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Жим гантелей лёжа</w:t>
            </w:r>
          </w:p>
        </w:tc>
        <w:tc>
          <w:tcPr>
            <w:tcW w:type="dxa" w:w="1440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Грудь</w:t>
            </w:r>
          </w:p>
        </w:tc>
        <w:tc>
          <w:tcPr>
            <w:tcW w:type="dxa" w:w="1512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Трицепс, Плечи</w:t>
            </w:r>
          </w:p>
        </w:tc>
        <w:tc>
          <w:tcPr>
            <w:tcW w:type="dxa" w:w="2333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Гантели, Скамья</w:t>
            </w:r>
          </w:p>
        </w:tc>
        <w:tc>
          <w:tcPr>
            <w:tcW w:type="dxa" w:w="1440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Horizontal Push</w:t>
            </w:r>
          </w:p>
        </w:tc>
      </w:tr>
      <w:tr>
        <w:trPr>
          <w:cantSplit/>
        </w:trPr>
        <w:tc>
          <w:tcPr>
            <w:tcW w:type="dxa" w:w="2333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Жим штанги на наклонной скамье</w:t>
            </w:r>
          </w:p>
        </w:tc>
        <w:tc>
          <w:tcPr>
            <w:tcW w:type="dxa" w:w="144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Грудь</w:t>
            </w:r>
          </w:p>
        </w:tc>
        <w:tc>
          <w:tcPr>
            <w:tcW w:type="dxa" w:w="151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Плечи, Трицепс</w:t>
            </w:r>
          </w:p>
        </w:tc>
        <w:tc>
          <w:tcPr>
            <w:tcW w:type="dxa" w:w="2333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Штанга, Регулируемая скамья, Стойка</w:t>
            </w:r>
          </w:p>
        </w:tc>
        <w:tc>
          <w:tcPr>
            <w:tcW w:type="dxa" w:w="144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Horizontal Push</w:t>
            </w:r>
          </w:p>
        </w:tc>
      </w:tr>
      <w:tr>
        <w:trPr>
          <w:cantSplit/>
        </w:trPr>
        <w:tc>
          <w:tcPr>
            <w:tcW w:type="dxa" w:w="2333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Жим гантелей на наклонной скамье</w:t>
            </w:r>
          </w:p>
        </w:tc>
        <w:tc>
          <w:tcPr>
            <w:tcW w:type="dxa" w:w="1440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Грудь</w:t>
            </w:r>
          </w:p>
        </w:tc>
        <w:tc>
          <w:tcPr>
            <w:tcW w:type="dxa" w:w="1512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Плечи, Трицепс</w:t>
            </w:r>
          </w:p>
        </w:tc>
        <w:tc>
          <w:tcPr>
            <w:tcW w:type="dxa" w:w="2333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Гантели, Регулируемая скамья</w:t>
            </w:r>
          </w:p>
        </w:tc>
        <w:tc>
          <w:tcPr>
            <w:tcW w:type="dxa" w:w="1440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Horizontal Push</w:t>
            </w:r>
          </w:p>
        </w:tc>
      </w:tr>
      <w:tr>
        <w:trPr>
          <w:cantSplit/>
        </w:trPr>
        <w:tc>
          <w:tcPr>
            <w:tcW w:type="dxa" w:w="2333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Жим в Chest Press</w:t>
            </w:r>
          </w:p>
        </w:tc>
        <w:tc>
          <w:tcPr>
            <w:tcW w:type="dxa" w:w="144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Грудь</w:t>
            </w:r>
          </w:p>
        </w:tc>
        <w:tc>
          <w:tcPr>
            <w:tcW w:type="dxa" w:w="151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Трицепс, Плечи</w:t>
            </w:r>
          </w:p>
        </w:tc>
        <w:tc>
          <w:tcPr>
            <w:tcW w:type="dxa" w:w="2333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Chest Press</w:t>
            </w:r>
          </w:p>
        </w:tc>
        <w:tc>
          <w:tcPr>
            <w:tcW w:type="dxa" w:w="144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Horizontal Push</w:t>
            </w:r>
          </w:p>
        </w:tc>
      </w:tr>
      <w:tr>
        <w:trPr>
          <w:cantSplit/>
        </w:trPr>
        <w:tc>
          <w:tcPr>
            <w:tcW w:type="dxa" w:w="2333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Жим в Смите лёжа</w:t>
            </w:r>
          </w:p>
        </w:tc>
        <w:tc>
          <w:tcPr>
            <w:tcW w:type="dxa" w:w="1440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Грудь</w:t>
            </w:r>
          </w:p>
        </w:tc>
        <w:tc>
          <w:tcPr>
            <w:tcW w:type="dxa" w:w="1512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Трицепс, Плечи</w:t>
            </w:r>
          </w:p>
        </w:tc>
        <w:tc>
          <w:tcPr>
            <w:tcW w:type="dxa" w:w="2333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Машина Смита, Скамья</w:t>
            </w:r>
          </w:p>
        </w:tc>
        <w:tc>
          <w:tcPr>
            <w:tcW w:type="dxa" w:w="1440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Horizontal Push</w:t>
            </w:r>
          </w:p>
        </w:tc>
      </w:tr>
      <w:tr>
        <w:trPr>
          <w:cantSplit/>
        </w:trPr>
        <w:tc>
          <w:tcPr>
            <w:tcW w:type="dxa" w:w="2333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Жим в Смите на наклонной скамье</w:t>
            </w:r>
          </w:p>
        </w:tc>
        <w:tc>
          <w:tcPr>
            <w:tcW w:type="dxa" w:w="144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Грудь</w:t>
            </w:r>
          </w:p>
        </w:tc>
        <w:tc>
          <w:tcPr>
            <w:tcW w:type="dxa" w:w="151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Плечи, Трицепс</w:t>
            </w:r>
          </w:p>
        </w:tc>
        <w:tc>
          <w:tcPr>
            <w:tcW w:type="dxa" w:w="2333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Машина Смита, Регулируемая скамья</w:t>
            </w:r>
          </w:p>
        </w:tc>
        <w:tc>
          <w:tcPr>
            <w:tcW w:type="dxa" w:w="144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Horizontal Push</w:t>
            </w:r>
          </w:p>
        </w:tc>
      </w:tr>
      <w:tr>
        <w:trPr>
          <w:cantSplit/>
        </w:trPr>
        <w:tc>
          <w:tcPr>
            <w:tcW w:type="dxa" w:w="2333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Разводка с гантелями лёжа</w:t>
            </w:r>
          </w:p>
        </w:tc>
        <w:tc>
          <w:tcPr>
            <w:tcW w:type="dxa" w:w="1440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Грудь</w:t>
            </w:r>
          </w:p>
        </w:tc>
        <w:tc>
          <w:tcPr>
            <w:tcW w:type="dxa" w:w="1512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Плечи</w:t>
            </w:r>
          </w:p>
        </w:tc>
        <w:tc>
          <w:tcPr>
            <w:tcW w:type="dxa" w:w="2333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Гантели, Скамья</w:t>
            </w:r>
          </w:p>
        </w:tc>
        <w:tc>
          <w:tcPr>
            <w:tcW w:type="dxa" w:w="1440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Horizontal Shoulder Movement</w:t>
            </w:r>
          </w:p>
        </w:tc>
      </w:tr>
      <w:tr>
        <w:trPr>
          <w:cantSplit/>
        </w:trPr>
        <w:tc>
          <w:tcPr>
            <w:tcW w:type="dxa" w:w="2333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Сведение рук в Pec Deck</w:t>
            </w:r>
          </w:p>
        </w:tc>
        <w:tc>
          <w:tcPr>
            <w:tcW w:type="dxa" w:w="144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Грудь</w:t>
            </w:r>
          </w:p>
        </w:tc>
        <w:tc>
          <w:tcPr>
            <w:tcW w:type="dxa" w:w="151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Плечи</w:t>
            </w:r>
          </w:p>
        </w:tc>
        <w:tc>
          <w:tcPr>
            <w:tcW w:type="dxa" w:w="2333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Pec Deck</w:t>
            </w:r>
          </w:p>
        </w:tc>
        <w:tc>
          <w:tcPr>
            <w:tcW w:type="dxa" w:w="144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Horizontal Shoulder Movement</w:t>
            </w:r>
          </w:p>
        </w:tc>
      </w:tr>
      <w:tr>
        <w:trPr>
          <w:cantSplit/>
        </w:trPr>
        <w:tc>
          <w:tcPr>
            <w:tcW w:type="dxa" w:w="2333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Сведение рук в кроссовере</w:t>
            </w:r>
          </w:p>
        </w:tc>
        <w:tc>
          <w:tcPr>
            <w:tcW w:type="dxa" w:w="1440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Грудь</w:t>
            </w:r>
          </w:p>
        </w:tc>
        <w:tc>
          <w:tcPr>
            <w:tcW w:type="dxa" w:w="1512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Плечи</w:t>
            </w:r>
          </w:p>
        </w:tc>
        <w:tc>
          <w:tcPr>
            <w:tcW w:type="dxa" w:w="2333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Кроссовер</w:t>
            </w:r>
          </w:p>
        </w:tc>
        <w:tc>
          <w:tcPr>
            <w:tcW w:type="dxa" w:w="1440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Horizontal Shoulder Movement</w:t>
            </w:r>
          </w:p>
        </w:tc>
      </w:tr>
      <w:tr>
        <w:trPr>
          <w:cantSplit/>
        </w:trPr>
        <w:tc>
          <w:tcPr>
            <w:tcW w:type="dxa" w:w="2333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Сведение рук в кроссовере снизу вверх</w:t>
            </w:r>
          </w:p>
        </w:tc>
        <w:tc>
          <w:tcPr>
            <w:tcW w:type="dxa" w:w="144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Грудь</w:t>
            </w:r>
          </w:p>
        </w:tc>
        <w:tc>
          <w:tcPr>
            <w:tcW w:type="dxa" w:w="151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Плечи</w:t>
            </w:r>
          </w:p>
        </w:tc>
        <w:tc>
          <w:tcPr>
            <w:tcW w:type="dxa" w:w="2333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Кроссовер</w:t>
            </w:r>
          </w:p>
        </w:tc>
        <w:tc>
          <w:tcPr>
            <w:tcW w:type="dxa" w:w="144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Horizontal Shoulder Movement</w:t>
            </w:r>
          </w:p>
        </w:tc>
      </w:tr>
      <w:tr>
        <w:trPr>
          <w:cantSplit/>
        </w:trPr>
        <w:tc>
          <w:tcPr>
            <w:tcW w:type="dxa" w:w="2333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Отжимания от пола</w:t>
            </w:r>
          </w:p>
        </w:tc>
        <w:tc>
          <w:tcPr>
            <w:tcW w:type="dxa" w:w="1440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Грудь</w:t>
            </w:r>
          </w:p>
        </w:tc>
        <w:tc>
          <w:tcPr>
            <w:tcW w:type="dxa" w:w="1512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Трицепс, Плечи</w:t>
            </w:r>
          </w:p>
        </w:tc>
        <w:tc>
          <w:tcPr>
            <w:tcW w:type="dxa" w:w="2333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—</w:t>
            </w:r>
          </w:p>
        </w:tc>
        <w:tc>
          <w:tcPr>
            <w:tcW w:type="dxa" w:w="1440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Horizontal Push</w:t>
            </w:r>
          </w:p>
        </w:tc>
      </w:tr>
      <w:tr>
        <w:trPr>
          <w:cantSplit/>
        </w:trPr>
        <w:tc>
          <w:tcPr>
            <w:tcW w:type="dxa" w:w="2333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Отжимания на брусьях</w:t>
            </w:r>
          </w:p>
        </w:tc>
        <w:tc>
          <w:tcPr>
            <w:tcW w:type="dxa" w:w="144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Грудь, Трицепс</w:t>
            </w:r>
          </w:p>
        </w:tc>
        <w:tc>
          <w:tcPr>
            <w:tcW w:type="dxa" w:w="151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Плечи</w:t>
            </w:r>
          </w:p>
        </w:tc>
        <w:tc>
          <w:tcPr>
            <w:tcW w:type="dxa" w:w="2333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Брусья</w:t>
            </w:r>
          </w:p>
        </w:tc>
        <w:tc>
          <w:tcPr>
            <w:tcW w:type="dxa" w:w="144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Horizontal Push</w:t>
            </w:r>
          </w:p>
        </w:tc>
      </w:tr>
      <w:tr>
        <w:trPr>
          <w:cantSplit/>
        </w:trPr>
        <w:tc>
          <w:tcPr>
            <w:tcW w:type="dxa" w:w="2333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Жим гантелей нейтральным хватом</w:t>
            </w:r>
          </w:p>
        </w:tc>
        <w:tc>
          <w:tcPr>
            <w:tcW w:type="dxa" w:w="1440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Грудь</w:t>
            </w:r>
          </w:p>
        </w:tc>
        <w:tc>
          <w:tcPr>
            <w:tcW w:type="dxa" w:w="1512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Трицепс, Плечи</w:t>
            </w:r>
          </w:p>
        </w:tc>
        <w:tc>
          <w:tcPr>
            <w:tcW w:type="dxa" w:w="2333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Гантели, Скамья</w:t>
            </w:r>
          </w:p>
        </w:tc>
        <w:tc>
          <w:tcPr>
            <w:tcW w:type="dxa" w:w="1440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Horizontal Push</w:t>
            </w:r>
          </w:p>
        </w:tc>
      </w:tr>
    </w:tbl>
    <w:p>
      <w:pPr>
        <w:spacing w:after="20"/>
      </w:pPr>
    </w:p>
    <w:p>
      <w:pPr>
        <w:pStyle w:val="Heading2"/>
      </w:pPr>
      <w:r>
        <w:t>Приложение A. Спина (20 размещений)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DE2"/>
          <w:left w:val="single" w:sz="4" w:color="D9DDE2"/>
          <w:bottom w:val="single" w:sz="4" w:color="D9DDE2"/>
          <w:right w:val="single" w:sz="4" w:color="D9DDE2"/>
          <w:insideH w:val="single" w:sz="4" w:color="D9DDE2"/>
          <w:insideV w:val="single" w:sz="4" w:color="D9DDE2"/>
        </w:tblBorders>
      </w:tblPr>
      <w:tblGrid>
        <w:gridCol w:w="2333"/>
        <w:gridCol w:w="1440"/>
        <w:gridCol w:w="1512"/>
        <w:gridCol w:w="2333"/>
        <w:gridCol w:w="1440"/>
      </w:tblGrid>
      <w:tr>
        <w:trPr>
          <w:tblHeader w:val="true"/>
        </w:trPr>
        <w:tc>
          <w:tcPr>
            <w:tcW w:type="dxa" w:w="2033"/>
            <w:shd w:fill="24415B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Упражнение</w:t>
            </w:r>
          </w:p>
        </w:tc>
        <w:tc>
          <w:tcPr>
            <w:tcW w:type="dxa" w:w="2033"/>
            <w:shd w:fill="24415B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Primary</w:t>
            </w:r>
          </w:p>
        </w:tc>
        <w:tc>
          <w:tcPr>
            <w:tcW w:type="dxa" w:w="2033"/>
            <w:shd w:fill="24415B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Secondary</w:t>
            </w:r>
          </w:p>
        </w:tc>
        <w:tc>
          <w:tcPr>
            <w:tcW w:type="dxa" w:w="2033"/>
            <w:shd w:fill="24415B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Оборудование</w:t>
            </w:r>
          </w:p>
        </w:tc>
        <w:tc>
          <w:tcPr>
            <w:tcW w:type="dxa" w:w="2033"/>
            <w:shd w:fill="24415B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Паттерн</w:t>
            </w:r>
          </w:p>
        </w:tc>
      </w:tr>
      <w:tr>
        <w:trPr>
          <w:cantSplit/>
        </w:trPr>
        <w:tc>
          <w:tcPr>
            <w:tcW w:type="dxa" w:w="2333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Подтягивания</w:t>
            </w:r>
          </w:p>
        </w:tc>
        <w:tc>
          <w:tcPr>
            <w:tcW w:type="dxa" w:w="144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Спина</w:t>
            </w:r>
          </w:p>
        </w:tc>
        <w:tc>
          <w:tcPr>
            <w:tcW w:type="dxa" w:w="151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Бицепс</w:t>
            </w:r>
          </w:p>
        </w:tc>
        <w:tc>
          <w:tcPr>
            <w:tcW w:type="dxa" w:w="2333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Турник</w:t>
            </w:r>
          </w:p>
        </w:tc>
        <w:tc>
          <w:tcPr>
            <w:tcW w:type="dxa" w:w="144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Vertical Pull</w:t>
            </w:r>
          </w:p>
        </w:tc>
      </w:tr>
      <w:tr>
        <w:trPr>
          <w:cantSplit/>
        </w:trPr>
        <w:tc>
          <w:tcPr>
            <w:tcW w:type="dxa" w:w="2333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Подтягивания обратным хватом</w:t>
            </w:r>
          </w:p>
        </w:tc>
        <w:tc>
          <w:tcPr>
            <w:tcW w:type="dxa" w:w="1440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Спина, Бицепс</w:t>
            </w:r>
          </w:p>
        </w:tc>
        <w:tc>
          <w:tcPr>
            <w:tcW w:type="dxa" w:w="1512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—</w:t>
            </w:r>
          </w:p>
        </w:tc>
        <w:tc>
          <w:tcPr>
            <w:tcW w:type="dxa" w:w="2333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Турник</w:t>
            </w:r>
          </w:p>
        </w:tc>
        <w:tc>
          <w:tcPr>
            <w:tcW w:type="dxa" w:w="1440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Vertical Pull</w:t>
            </w:r>
          </w:p>
        </w:tc>
      </w:tr>
      <w:tr>
        <w:trPr>
          <w:cantSplit/>
        </w:trPr>
        <w:tc>
          <w:tcPr>
            <w:tcW w:type="dxa" w:w="2333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Подтягивания нейтральным хватом</w:t>
            </w:r>
          </w:p>
        </w:tc>
        <w:tc>
          <w:tcPr>
            <w:tcW w:type="dxa" w:w="144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Спина</w:t>
            </w:r>
          </w:p>
        </w:tc>
        <w:tc>
          <w:tcPr>
            <w:tcW w:type="dxa" w:w="151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Бицепс</w:t>
            </w:r>
          </w:p>
        </w:tc>
        <w:tc>
          <w:tcPr>
            <w:tcW w:type="dxa" w:w="2333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Турник</w:t>
            </w:r>
          </w:p>
        </w:tc>
        <w:tc>
          <w:tcPr>
            <w:tcW w:type="dxa" w:w="144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Vertical Pull</w:t>
            </w:r>
          </w:p>
        </w:tc>
      </w:tr>
      <w:tr>
        <w:trPr>
          <w:cantSplit/>
        </w:trPr>
        <w:tc>
          <w:tcPr>
            <w:tcW w:type="dxa" w:w="2333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Подтягивания с противовесом</w:t>
            </w:r>
          </w:p>
        </w:tc>
        <w:tc>
          <w:tcPr>
            <w:tcW w:type="dxa" w:w="1440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Спина</w:t>
            </w:r>
          </w:p>
        </w:tc>
        <w:tc>
          <w:tcPr>
            <w:tcW w:type="dxa" w:w="1512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Бицепс</w:t>
            </w:r>
          </w:p>
        </w:tc>
        <w:tc>
          <w:tcPr>
            <w:tcW w:type="dxa" w:w="2333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Assisted Pull-Up / Dip</w:t>
            </w:r>
          </w:p>
        </w:tc>
        <w:tc>
          <w:tcPr>
            <w:tcW w:type="dxa" w:w="1440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Vertical Pull</w:t>
            </w:r>
          </w:p>
        </w:tc>
      </w:tr>
      <w:tr>
        <w:trPr>
          <w:cantSplit/>
        </w:trPr>
        <w:tc>
          <w:tcPr>
            <w:tcW w:type="dxa" w:w="2333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Тяга верхнего блока к груди</w:t>
            </w:r>
          </w:p>
        </w:tc>
        <w:tc>
          <w:tcPr>
            <w:tcW w:type="dxa" w:w="144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Спина</w:t>
            </w:r>
          </w:p>
        </w:tc>
        <w:tc>
          <w:tcPr>
            <w:tcW w:type="dxa" w:w="151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Бицепс</w:t>
            </w:r>
          </w:p>
        </w:tc>
        <w:tc>
          <w:tcPr>
            <w:tcW w:type="dxa" w:w="2333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Lat Pulldown</w:t>
            </w:r>
          </w:p>
        </w:tc>
        <w:tc>
          <w:tcPr>
            <w:tcW w:type="dxa" w:w="144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Vertical Pull</w:t>
            </w:r>
          </w:p>
        </w:tc>
      </w:tr>
      <w:tr>
        <w:trPr>
          <w:cantSplit/>
        </w:trPr>
        <w:tc>
          <w:tcPr>
            <w:tcW w:type="dxa" w:w="2333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Тяга верхнего блока обратным хватом</w:t>
            </w:r>
          </w:p>
        </w:tc>
        <w:tc>
          <w:tcPr>
            <w:tcW w:type="dxa" w:w="1440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Спина</w:t>
            </w:r>
          </w:p>
        </w:tc>
        <w:tc>
          <w:tcPr>
            <w:tcW w:type="dxa" w:w="1512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Бицепс</w:t>
            </w:r>
          </w:p>
        </w:tc>
        <w:tc>
          <w:tcPr>
            <w:tcW w:type="dxa" w:w="2333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Lat Pulldown</w:t>
            </w:r>
          </w:p>
        </w:tc>
        <w:tc>
          <w:tcPr>
            <w:tcW w:type="dxa" w:w="1440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Vertical Pull</w:t>
            </w:r>
          </w:p>
        </w:tc>
      </w:tr>
      <w:tr>
        <w:trPr>
          <w:cantSplit/>
        </w:trPr>
        <w:tc>
          <w:tcPr>
            <w:tcW w:type="dxa" w:w="2333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Тяга верхнего блока узким хватом</w:t>
            </w:r>
          </w:p>
        </w:tc>
        <w:tc>
          <w:tcPr>
            <w:tcW w:type="dxa" w:w="144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Спина</w:t>
            </w:r>
          </w:p>
        </w:tc>
        <w:tc>
          <w:tcPr>
            <w:tcW w:type="dxa" w:w="151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Бицепс</w:t>
            </w:r>
          </w:p>
        </w:tc>
        <w:tc>
          <w:tcPr>
            <w:tcW w:type="dxa" w:w="2333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Lat Pulldown</w:t>
            </w:r>
          </w:p>
        </w:tc>
        <w:tc>
          <w:tcPr>
            <w:tcW w:type="dxa" w:w="144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Vertical Pull</w:t>
            </w:r>
          </w:p>
        </w:tc>
      </w:tr>
      <w:tr>
        <w:trPr>
          <w:cantSplit/>
        </w:trPr>
        <w:tc>
          <w:tcPr>
            <w:tcW w:type="dxa" w:w="2333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Горизонтальная тяга в тренажёре</w:t>
            </w:r>
          </w:p>
        </w:tc>
        <w:tc>
          <w:tcPr>
            <w:tcW w:type="dxa" w:w="1440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Спина</w:t>
            </w:r>
          </w:p>
        </w:tc>
        <w:tc>
          <w:tcPr>
            <w:tcW w:type="dxa" w:w="1512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Бицепс</w:t>
            </w:r>
          </w:p>
        </w:tc>
        <w:tc>
          <w:tcPr>
            <w:tcW w:type="dxa" w:w="2333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Seated Row</w:t>
            </w:r>
          </w:p>
        </w:tc>
        <w:tc>
          <w:tcPr>
            <w:tcW w:type="dxa" w:w="1440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Horizontal Pull</w:t>
            </w:r>
          </w:p>
        </w:tc>
      </w:tr>
      <w:tr>
        <w:trPr>
          <w:cantSplit/>
        </w:trPr>
        <w:tc>
          <w:tcPr>
            <w:tcW w:type="dxa" w:w="2333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Горизонтальная тяга нижнего блока</w:t>
            </w:r>
          </w:p>
        </w:tc>
        <w:tc>
          <w:tcPr>
            <w:tcW w:type="dxa" w:w="144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Спина</w:t>
            </w:r>
          </w:p>
        </w:tc>
        <w:tc>
          <w:tcPr>
            <w:tcW w:type="dxa" w:w="151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Бицепс</w:t>
            </w:r>
          </w:p>
        </w:tc>
        <w:tc>
          <w:tcPr>
            <w:tcW w:type="dxa" w:w="2333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Нижний блок</w:t>
            </w:r>
          </w:p>
        </w:tc>
        <w:tc>
          <w:tcPr>
            <w:tcW w:type="dxa" w:w="144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Horizontal Pull</w:t>
            </w:r>
          </w:p>
        </w:tc>
      </w:tr>
      <w:tr>
        <w:trPr>
          <w:cantSplit/>
        </w:trPr>
        <w:tc>
          <w:tcPr>
            <w:tcW w:type="dxa" w:w="2333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Тяга штанги в наклоне</w:t>
            </w:r>
          </w:p>
        </w:tc>
        <w:tc>
          <w:tcPr>
            <w:tcW w:type="dxa" w:w="1440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Спина</w:t>
            </w:r>
          </w:p>
        </w:tc>
        <w:tc>
          <w:tcPr>
            <w:tcW w:type="dxa" w:w="1512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Бицепс</w:t>
            </w:r>
          </w:p>
        </w:tc>
        <w:tc>
          <w:tcPr>
            <w:tcW w:type="dxa" w:w="2333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Штанга</w:t>
            </w:r>
          </w:p>
        </w:tc>
        <w:tc>
          <w:tcPr>
            <w:tcW w:type="dxa" w:w="1440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Horizontal Pull</w:t>
            </w:r>
          </w:p>
        </w:tc>
      </w:tr>
      <w:tr>
        <w:trPr>
          <w:cantSplit/>
        </w:trPr>
        <w:tc>
          <w:tcPr>
            <w:tcW w:type="dxa" w:w="2333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Тяга гантели одной рукой</w:t>
            </w:r>
          </w:p>
        </w:tc>
        <w:tc>
          <w:tcPr>
            <w:tcW w:type="dxa" w:w="144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Спина</w:t>
            </w:r>
          </w:p>
        </w:tc>
        <w:tc>
          <w:tcPr>
            <w:tcW w:type="dxa" w:w="151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Бицепс</w:t>
            </w:r>
          </w:p>
        </w:tc>
        <w:tc>
          <w:tcPr>
            <w:tcW w:type="dxa" w:w="2333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Гантель, Скамья</w:t>
            </w:r>
          </w:p>
        </w:tc>
        <w:tc>
          <w:tcPr>
            <w:tcW w:type="dxa" w:w="144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Horizontal Pull</w:t>
            </w:r>
          </w:p>
        </w:tc>
      </w:tr>
      <w:tr>
        <w:trPr>
          <w:cantSplit/>
        </w:trPr>
        <w:tc>
          <w:tcPr>
            <w:tcW w:type="dxa" w:w="2333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Тяга гантелей в наклоне</w:t>
            </w:r>
          </w:p>
        </w:tc>
        <w:tc>
          <w:tcPr>
            <w:tcW w:type="dxa" w:w="1440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Спина</w:t>
            </w:r>
          </w:p>
        </w:tc>
        <w:tc>
          <w:tcPr>
            <w:tcW w:type="dxa" w:w="1512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Бицепс</w:t>
            </w:r>
          </w:p>
        </w:tc>
        <w:tc>
          <w:tcPr>
            <w:tcW w:type="dxa" w:w="2333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Гантели</w:t>
            </w:r>
          </w:p>
        </w:tc>
        <w:tc>
          <w:tcPr>
            <w:tcW w:type="dxa" w:w="1440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Horizontal Pull</w:t>
            </w:r>
          </w:p>
        </w:tc>
      </w:tr>
      <w:tr>
        <w:trPr>
          <w:cantSplit/>
        </w:trPr>
        <w:tc>
          <w:tcPr>
            <w:tcW w:type="dxa" w:w="2333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Тяга Т-грифа</w:t>
            </w:r>
          </w:p>
        </w:tc>
        <w:tc>
          <w:tcPr>
            <w:tcW w:type="dxa" w:w="144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Спина</w:t>
            </w:r>
          </w:p>
        </w:tc>
        <w:tc>
          <w:tcPr>
            <w:tcW w:type="dxa" w:w="151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Бицепс</w:t>
            </w:r>
          </w:p>
        </w:tc>
        <w:tc>
          <w:tcPr>
            <w:tcW w:type="dxa" w:w="2333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Plate Loaded Row</w:t>
            </w:r>
          </w:p>
        </w:tc>
        <w:tc>
          <w:tcPr>
            <w:tcW w:type="dxa" w:w="144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Horizontal Pull</w:t>
            </w:r>
          </w:p>
        </w:tc>
      </w:tr>
      <w:tr>
        <w:trPr>
          <w:cantSplit/>
        </w:trPr>
        <w:tc>
          <w:tcPr>
            <w:tcW w:type="dxa" w:w="2333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Тяга с упором грудью</w:t>
            </w:r>
          </w:p>
        </w:tc>
        <w:tc>
          <w:tcPr>
            <w:tcW w:type="dxa" w:w="1440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Спина</w:t>
            </w:r>
          </w:p>
        </w:tc>
        <w:tc>
          <w:tcPr>
            <w:tcW w:type="dxa" w:w="1512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Бицепс</w:t>
            </w:r>
          </w:p>
        </w:tc>
        <w:tc>
          <w:tcPr>
            <w:tcW w:type="dxa" w:w="2333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Plate Loaded Row</w:t>
            </w:r>
          </w:p>
        </w:tc>
        <w:tc>
          <w:tcPr>
            <w:tcW w:type="dxa" w:w="1440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Horizontal Pull</w:t>
            </w:r>
          </w:p>
        </w:tc>
      </w:tr>
      <w:tr>
        <w:trPr>
          <w:cantSplit/>
        </w:trPr>
        <w:tc>
          <w:tcPr>
            <w:tcW w:type="dxa" w:w="2333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High Row</w:t>
            </w:r>
          </w:p>
        </w:tc>
        <w:tc>
          <w:tcPr>
            <w:tcW w:type="dxa" w:w="144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Спина</w:t>
            </w:r>
          </w:p>
        </w:tc>
        <w:tc>
          <w:tcPr>
            <w:tcW w:type="dxa" w:w="151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Бицепс</w:t>
            </w:r>
          </w:p>
        </w:tc>
        <w:tc>
          <w:tcPr>
            <w:tcW w:type="dxa" w:w="2333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High Row</w:t>
            </w:r>
          </w:p>
        </w:tc>
        <w:tc>
          <w:tcPr>
            <w:tcW w:type="dxa" w:w="144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Horizontal Pull</w:t>
            </w:r>
          </w:p>
        </w:tc>
      </w:tr>
      <w:tr>
        <w:trPr>
          <w:cantSplit/>
        </w:trPr>
        <w:tc>
          <w:tcPr>
            <w:tcW w:type="dxa" w:w="2333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Тяга верхнего блока прямыми руками</w:t>
            </w:r>
          </w:p>
        </w:tc>
        <w:tc>
          <w:tcPr>
            <w:tcW w:type="dxa" w:w="1440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Спина</w:t>
            </w:r>
          </w:p>
        </w:tc>
        <w:tc>
          <w:tcPr>
            <w:tcW w:type="dxa" w:w="1512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—</w:t>
            </w:r>
          </w:p>
        </w:tc>
        <w:tc>
          <w:tcPr>
            <w:tcW w:type="dxa" w:w="2333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Верхний блок</w:t>
            </w:r>
          </w:p>
        </w:tc>
        <w:tc>
          <w:tcPr>
            <w:tcW w:type="dxa" w:w="1440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Shoulder Extension</w:t>
            </w:r>
          </w:p>
        </w:tc>
      </w:tr>
      <w:tr>
        <w:trPr>
          <w:cantSplit/>
        </w:trPr>
        <w:tc>
          <w:tcPr>
            <w:tcW w:type="dxa" w:w="2333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Пуловер с гантелью</w:t>
            </w:r>
          </w:p>
        </w:tc>
        <w:tc>
          <w:tcPr>
            <w:tcW w:type="dxa" w:w="144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Спина</w:t>
            </w:r>
          </w:p>
        </w:tc>
        <w:tc>
          <w:tcPr>
            <w:tcW w:type="dxa" w:w="151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Грудь</w:t>
            </w:r>
          </w:p>
        </w:tc>
        <w:tc>
          <w:tcPr>
            <w:tcW w:type="dxa" w:w="2333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Гантель, Скамья</w:t>
            </w:r>
          </w:p>
        </w:tc>
        <w:tc>
          <w:tcPr>
            <w:tcW w:type="dxa" w:w="144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Shoulder Extension</w:t>
            </w:r>
          </w:p>
        </w:tc>
      </w:tr>
      <w:tr>
        <w:trPr>
          <w:cantSplit/>
        </w:trPr>
        <w:tc>
          <w:tcPr>
            <w:tcW w:type="dxa" w:w="2333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Пуловер на верхнем блоке</w:t>
            </w:r>
          </w:p>
        </w:tc>
        <w:tc>
          <w:tcPr>
            <w:tcW w:type="dxa" w:w="1440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Спина</w:t>
            </w:r>
          </w:p>
        </w:tc>
        <w:tc>
          <w:tcPr>
            <w:tcW w:type="dxa" w:w="1512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—</w:t>
            </w:r>
          </w:p>
        </w:tc>
        <w:tc>
          <w:tcPr>
            <w:tcW w:type="dxa" w:w="2333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Верхний блок</w:t>
            </w:r>
          </w:p>
        </w:tc>
        <w:tc>
          <w:tcPr>
            <w:tcW w:type="dxa" w:w="1440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Shoulder Extension</w:t>
            </w:r>
          </w:p>
        </w:tc>
      </w:tr>
      <w:tr>
        <w:trPr>
          <w:cantSplit/>
        </w:trPr>
        <w:tc>
          <w:tcPr>
            <w:tcW w:type="dxa" w:w="2333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Шраги со штангой</w:t>
            </w:r>
          </w:p>
        </w:tc>
        <w:tc>
          <w:tcPr>
            <w:tcW w:type="dxa" w:w="144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Спина</w:t>
            </w:r>
          </w:p>
        </w:tc>
        <w:tc>
          <w:tcPr>
            <w:tcW w:type="dxa" w:w="151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—</w:t>
            </w:r>
          </w:p>
        </w:tc>
        <w:tc>
          <w:tcPr>
            <w:tcW w:type="dxa" w:w="2333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Штанга</w:t>
            </w:r>
          </w:p>
        </w:tc>
        <w:tc>
          <w:tcPr>
            <w:tcW w:type="dxa" w:w="144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Shoulder Elevation</w:t>
            </w:r>
          </w:p>
        </w:tc>
      </w:tr>
      <w:tr>
        <w:trPr>
          <w:cantSplit/>
        </w:trPr>
        <w:tc>
          <w:tcPr>
            <w:tcW w:type="dxa" w:w="2333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Шраги с гантелями</w:t>
            </w:r>
          </w:p>
        </w:tc>
        <w:tc>
          <w:tcPr>
            <w:tcW w:type="dxa" w:w="1440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Спина</w:t>
            </w:r>
          </w:p>
        </w:tc>
        <w:tc>
          <w:tcPr>
            <w:tcW w:type="dxa" w:w="1512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—</w:t>
            </w:r>
          </w:p>
        </w:tc>
        <w:tc>
          <w:tcPr>
            <w:tcW w:type="dxa" w:w="2333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Гантели</w:t>
            </w:r>
          </w:p>
        </w:tc>
        <w:tc>
          <w:tcPr>
            <w:tcW w:type="dxa" w:w="1440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Shoulder Elevation</w:t>
            </w:r>
          </w:p>
        </w:tc>
      </w:tr>
    </w:tbl>
    <w:p>
      <w:pPr>
        <w:spacing w:after="20"/>
      </w:pPr>
    </w:p>
    <w:p>
      <w:pPr>
        <w:pStyle w:val="Heading2"/>
      </w:pPr>
      <w:r>
        <w:t>Приложение A. Плечи (13 размещений)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DE2"/>
          <w:left w:val="single" w:sz="4" w:color="D9DDE2"/>
          <w:bottom w:val="single" w:sz="4" w:color="D9DDE2"/>
          <w:right w:val="single" w:sz="4" w:color="D9DDE2"/>
          <w:insideH w:val="single" w:sz="4" w:color="D9DDE2"/>
          <w:insideV w:val="single" w:sz="4" w:color="D9DDE2"/>
        </w:tblBorders>
      </w:tblPr>
      <w:tblGrid>
        <w:gridCol w:w="2333"/>
        <w:gridCol w:w="1440"/>
        <w:gridCol w:w="1512"/>
        <w:gridCol w:w="2333"/>
        <w:gridCol w:w="1440"/>
      </w:tblGrid>
      <w:tr>
        <w:trPr>
          <w:tblHeader w:val="true"/>
        </w:trPr>
        <w:tc>
          <w:tcPr>
            <w:tcW w:type="dxa" w:w="2033"/>
            <w:shd w:fill="24415B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Упражнение</w:t>
            </w:r>
          </w:p>
        </w:tc>
        <w:tc>
          <w:tcPr>
            <w:tcW w:type="dxa" w:w="2033"/>
            <w:shd w:fill="24415B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Primary</w:t>
            </w:r>
          </w:p>
        </w:tc>
        <w:tc>
          <w:tcPr>
            <w:tcW w:type="dxa" w:w="2033"/>
            <w:shd w:fill="24415B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Secondary</w:t>
            </w:r>
          </w:p>
        </w:tc>
        <w:tc>
          <w:tcPr>
            <w:tcW w:type="dxa" w:w="2033"/>
            <w:shd w:fill="24415B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Оборудование</w:t>
            </w:r>
          </w:p>
        </w:tc>
        <w:tc>
          <w:tcPr>
            <w:tcW w:type="dxa" w:w="2033"/>
            <w:shd w:fill="24415B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Паттерн</w:t>
            </w:r>
          </w:p>
        </w:tc>
      </w:tr>
      <w:tr>
        <w:trPr>
          <w:cantSplit/>
        </w:trPr>
        <w:tc>
          <w:tcPr>
            <w:tcW w:type="dxa" w:w="2333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Жим штанги стоя</w:t>
            </w:r>
          </w:p>
        </w:tc>
        <w:tc>
          <w:tcPr>
            <w:tcW w:type="dxa" w:w="144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Плечи</w:t>
            </w:r>
          </w:p>
        </w:tc>
        <w:tc>
          <w:tcPr>
            <w:tcW w:type="dxa" w:w="151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Трицепс</w:t>
            </w:r>
          </w:p>
        </w:tc>
        <w:tc>
          <w:tcPr>
            <w:tcW w:type="dxa" w:w="2333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Штанга, Стойка</w:t>
            </w:r>
          </w:p>
        </w:tc>
        <w:tc>
          <w:tcPr>
            <w:tcW w:type="dxa" w:w="144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Vertical Push</w:t>
            </w:r>
          </w:p>
        </w:tc>
      </w:tr>
      <w:tr>
        <w:trPr>
          <w:cantSplit/>
        </w:trPr>
        <w:tc>
          <w:tcPr>
            <w:tcW w:type="dxa" w:w="2333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Жим гантелей сидя</w:t>
            </w:r>
          </w:p>
        </w:tc>
        <w:tc>
          <w:tcPr>
            <w:tcW w:type="dxa" w:w="1440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Плечи</w:t>
            </w:r>
          </w:p>
        </w:tc>
        <w:tc>
          <w:tcPr>
            <w:tcW w:type="dxa" w:w="1512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Трицепс</w:t>
            </w:r>
          </w:p>
        </w:tc>
        <w:tc>
          <w:tcPr>
            <w:tcW w:type="dxa" w:w="2333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Гантели, Регулируемая скамья</w:t>
            </w:r>
          </w:p>
        </w:tc>
        <w:tc>
          <w:tcPr>
            <w:tcW w:type="dxa" w:w="1440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Vertical Push</w:t>
            </w:r>
          </w:p>
        </w:tc>
      </w:tr>
      <w:tr>
        <w:trPr>
          <w:cantSplit/>
        </w:trPr>
        <w:tc>
          <w:tcPr>
            <w:tcW w:type="dxa" w:w="2333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Жим гантелей стоя</w:t>
            </w:r>
          </w:p>
        </w:tc>
        <w:tc>
          <w:tcPr>
            <w:tcW w:type="dxa" w:w="144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Плечи</w:t>
            </w:r>
          </w:p>
        </w:tc>
        <w:tc>
          <w:tcPr>
            <w:tcW w:type="dxa" w:w="151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Трицепс</w:t>
            </w:r>
          </w:p>
        </w:tc>
        <w:tc>
          <w:tcPr>
            <w:tcW w:type="dxa" w:w="2333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Гантели</w:t>
            </w:r>
          </w:p>
        </w:tc>
        <w:tc>
          <w:tcPr>
            <w:tcW w:type="dxa" w:w="144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Vertical Push</w:t>
            </w:r>
          </w:p>
        </w:tc>
      </w:tr>
      <w:tr>
        <w:trPr>
          <w:cantSplit/>
        </w:trPr>
        <w:tc>
          <w:tcPr>
            <w:tcW w:type="dxa" w:w="2333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Жим в Shoulder Press</w:t>
            </w:r>
          </w:p>
        </w:tc>
        <w:tc>
          <w:tcPr>
            <w:tcW w:type="dxa" w:w="1440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Плечи</w:t>
            </w:r>
          </w:p>
        </w:tc>
        <w:tc>
          <w:tcPr>
            <w:tcW w:type="dxa" w:w="1512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Трицепс</w:t>
            </w:r>
          </w:p>
        </w:tc>
        <w:tc>
          <w:tcPr>
            <w:tcW w:type="dxa" w:w="2333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Shoulder Press</w:t>
            </w:r>
          </w:p>
        </w:tc>
        <w:tc>
          <w:tcPr>
            <w:tcW w:type="dxa" w:w="1440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Vertical Push</w:t>
            </w:r>
          </w:p>
        </w:tc>
      </w:tr>
      <w:tr>
        <w:trPr>
          <w:cantSplit/>
        </w:trPr>
        <w:tc>
          <w:tcPr>
            <w:tcW w:type="dxa" w:w="2333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Жим в Смите сидя</w:t>
            </w:r>
          </w:p>
        </w:tc>
        <w:tc>
          <w:tcPr>
            <w:tcW w:type="dxa" w:w="144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Плечи</w:t>
            </w:r>
          </w:p>
        </w:tc>
        <w:tc>
          <w:tcPr>
            <w:tcW w:type="dxa" w:w="151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Трицепс</w:t>
            </w:r>
          </w:p>
        </w:tc>
        <w:tc>
          <w:tcPr>
            <w:tcW w:type="dxa" w:w="2333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Машина Смита, Скамья</w:t>
            </w:r>
          </w:p>
        </w:tc>
        <w:tc>
          <w:tcPr>
            <w:tcW w:type="dxa" w:w="144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Vertical Push</w:t>
            </w:r>
          </w:p>
        </w:tc>
      </w:tr>
      <w:tr>
        <w:trPr>
          <w:cantSplit/>
        </w:trPr>
        <w:tc>
          <w:tcPr>
            <w:tcW w:type="dxa" w:w="2333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Подъём гантелей в стороны</w:t>
            </w:r>
          </w:p>
        </w:tc>
        <w:tc>
          <w:tcPr>
            <w:tcW w:type="dxa" w:w="1440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Плечи</w:t>
            </w:r>
          </w:p>
        </w:tc>
        <w:tc>
          <w:tcPr>
            <w:tcW w:type="dxa" w:w="1512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—</w:t>
            </w:r>
          </w:p>
        </w:tc>
        <w:tc>
          <w:tcPr>
            <w:tcW w:type="dxa" w:w="2333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Гантели</w:t>
            </w:r>
          </w:p>
        </w:tc>
        <w:tc>
          <w:tcPr>
            <w:tcW w:type="dxa" w:w="1440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Shoulder Abduction</w:t>
            </w:r>
          </w:p>
        </w:tc>
      </w:tr>
      <w:tr>
        <w:trPr>
          <w:cantSplit/>
        </w:trPr>
        <w:tc>
          <w:tcPr>
            <w:tcW w:type="dxa" w:w="2333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Подъём рук в стороны в тренажёре</w:t>
            </w:r>
          </w:p>
        </w:tc>
        <w:tc>
          <w:tcPr>
            <w:tcW w:type="dxa" w:w="144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Плечи</w:t>
            </w:r>
          </w:p>
        </w:tc>
        <w:tc>
          <w:tcPr>
            <w:tcW w:type="dxa" w:w="151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—</w:t>
            </w:r>
          </w:p>
        </w:tc>
        <w:tc>
          <w:tcPr>
            <w:tcW w:type="dxa" w:w="2333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Lateral Raise</w:t>
            </w:r>
          </w:p>
        </w:tc>
        <w:tc>
          <w:tcPr>
            <w:tcW w:type="dxa" w:w="144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Shoulder Abduction</w:t>
            </w:r>
          </w:p>
        </w:tc>
      </w:tr>
      <w:tr>
        <w:trPr>
          <w:cantSplit/>
        </w:trPr>
        <w:tc>
          <w:tcPr>
            <w:tcW w:type="dxa" w:w="2333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Подъём одной руки в сторону на блоке</w:t>
            </w:r>
          </w:p>
        </w:tc>
        <w:tc>
          <w:tcPr>
            <w:tcW w:type="dxa" w:w="1440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Плечи</w:t>
            </w:r>
          </w:p>
        </w:tc>
        <w:tc>
          <w:tcPr>
            <w:tcW w:type="dxa" w:w="1512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—</w:t>
            </w:r>
          </w:p>
        </w:tc>
        <w:tc>
          <w:tcPr>
            <w:tcW w:type="dxa" w:w="2333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Нижний блок</w:t>
            </w:r>
          </w:p>
        </w:tc>
        <w:tc>
          <w:tcPr>
            <w:tcW w:type="dxa" w:w="1440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Shoulder Abduction</w:t>
            </w:r>
          </w:p>
        </w:tc>
      </w:tr>
      <w:tr>
        <w:trPr>
          <w:cantSplit/>
        </w:trPr>
        <w:tc>
          <w:tcPr>
            <w:tcW w:type="dxa" w:w="2333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Разведение гантелей в наклоне</w:t>
            </w:r>
          </w:p>
        </w:tc>
        <w:tc>
          <w:tcPr>
            <w:tcW w:type="dxa" w:w="144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Плечи</w:t>
            </w:r>
          </w:p>
        </w:tc>
        <w:tc>
          <w:tcPr>
            <w:tcW w:type="dxa" w:w="151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Спина</w:t>
            </w:r>
          </w:p>
        </w:tc>
        <w:tc>
          <w:tcPr>
            <w:tcW w:type="dxa" w:w="2333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Гантели</w:t>
            </w:r>
          </w:p>
        </w:tc>
        <w:tc>
          <w:tcPr>
            <w:tcW w:type="dxa" w:w="144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Horizontal Shoulder Movement</w:t>
            </w:r>
          </w:p>
        </w:tc>
      </w:tr>
      <w:tr>
        <w:trPr>
          <w:cantSplit/>
        </w:trPr>
        <w:tc>
          <w:tcPr>
            <w:tcW w:type="dxa" w:w="2333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Обратная бабочка</w:t>
            </w:r>
          </w:p>
        </w:tc>
        <w:tc>
          <w:tcPr>
            <w:tcW w:type="dxa" w:w="1440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Плечи</w:t>
            </w:r>
          </w:p>
        </w:tc>
        <w:tc>
          <w:tcPr>
            <w:tcW w:type="dxa" w:w="1512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Спина</w:t>
            </w:r>
          </w:p>
        </w:tc>
        <w:tc>
          <w:tcPr>
            <w:tcW w:type="dxa" w:w="2333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Rear Delt</w:t>
            </w:r>
          </w:p>
        </w:tc>
        <w:tc>
          <w:tcPr>
            <w:tcW w:type="dxa" w:w="1440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Horizontal Shoulder Movement</w:t>
            </w:r>
          </w:p>
        </w:tc>
      </w:tr>
      <w:tr>
        <w:trPr>
          <w:cantSplit/>
        </w:trPr>
        <w:tc>
          <w:tcPr>
            <w:tcW w:type="dxa" w:w="2333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Face Pull</w:t>
            </w:r>
          </w:p>
        </w:tc>
        <w:tc>
          <w:tcPr>
            <w:tcW w:type="dxa" w:w="144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Плечи</w:t>
            </w:r>
          </w:p>
        </w:tc>
        <w:tc>
          <w:tcPr>
            <w:tcW w:type="dxa" w:w="151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Спина</w:t>
            </w:r>
          </w:p>
        </w:tc>
        <w:tc>
          <w:tcPr>
            <w:tcW w:type="dxa" w:w="2333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Верхний блок</w:t>
            </w:r>
          </w:p>
        </w:tc>
        <w:tc>
          <w:tcPr>
            <w:tcW w:type="dxa" w:w="144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Horizontal Shoulder Movement</w:t>
            </w:r>
          </w:p>
        </w:tc>
      </w:tr>
      <w:tr>
        <w:trPr>
          <w:cantSplit/>
        </w:trPr>
        <w:tc>
          <w:tcPr>
            <w:tcW w:type="dxa" w:w="2333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Подъём гантелей перед собой</w:t>
            </w:r>
          </w:p>
        </w:tc>
        <w:tc>
          <w:tcPr>
            <w:tcW w:type="dxa" w:w="1440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Плечи</w:t>
            </w:r>
          </w:p>
        </w:tc>
        <w:tc>
          <w:tcPr>
            <w:tcW w:type="dxa" w:w="1512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—</w:t>
            </w:r>
          </w:p>
        </w:tc>
        <w:tc>
          <w:tcPr>
            <w:tcW w:type="dxa" w:w="2333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Гантели</w:t>
            </w:r>
          </w:p>
        </w:tc>
        <w:tc>
          <w:tcPr>
            <w:tcW w:type="dxa" w:w="1440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Shoulder Flexion</w:t>
            </w:r>
          </w:p>
        </w:tc>
      </w:tr>
      <w:tr>
        <w:trPr>
          <w:cantSplit/>
        </w:trPr>
        <w:tc>
          <w:tcPr>
            <w:tcW w:type="dxa" w:w="2333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Подъём одной руки перед собой на блоке</w:t>
            </w:r>
          </w:p>
        </w:tc>
        <w:tc>
          <w:tcPr>
            <w:tcW w:type="dxa" w:w="144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Плечи</w:t>
            </w:r>
          </w:p>
        </w:tc>
        <w:tc>
          <w:tcPr>
            <w:tcW w:type="dxa" w:w="151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—</w:t>
            </w:r>
          </w:p>
        </w:tc>
        <w:tc>
          <w:tcPr>
            <w:tcW w:type="dxa" w:w="2333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Нижний блок</w:t>
            </w:r>
          </w:p>
        </w:tc>
        <w:tc>
          <w:tcPr>
            <w:tcW w:type="dxa" w:w="144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Shoulder Flexion</w:t>
            </w:r>
          </w:p>
        </w:tc>
      </w:tr>
    </w:tbl>
    <w:p>
      <w:pPr>
        <w:spacing w:after="20"/>
      </w:pPr>
    </w:p>
    <w:p>
      <w:pPr>
        <w:pStyle w:val="Heading2"/>
      </w:pPr>
      <w:r>
        <w:t>Приложение A. Бицепс (9 размещений)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DE2"/>
          <w:left w:val="single" w:sz="4" w:color="D9DDE2"/>
          <w:bottom w:val="single" w:sz="4" w:color="D9DDE2"/>
          <w:right w:val="single" w:sz="4" w:color="D9DDE2"/>
          <w:insideH w:val="single" w:sz="4" w:color="D9DDE2"/>
          <w:insideV w:val="single" w:sz="4" w:color="D9DDE2"/>
        </w:tblBorders>
      </w:tblPr>
      <w:tblGrid>
        <w:gridCol w:w="2333"/>
        <w:gridCol w:w="1440"/>
        <w:gridCol w:w="1512"/>
        <w:gridCol w:w="2333"/>
        <w:gridCol w:w="1440"/>
      </w:tblGrid>
      <w:tr>
        <w:trPr>
          <w:tblHeader w:val="true"/>
        </w:trPr>
        <w:tc>
          <w:tcPr>
            <w:tcW w:type="dxa" w:w="2033"/>
            <w:shd w:fill="24415B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Упражнение</w:t>
            </w:r>
          </w:p>
        </w:tc>
        <w:tc>
          <w:tcPr>
            <w:tcW w:type="dxa" w:w="2033"/>
            <w:shd w:fill="24415B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Primary</w:t>
            </w:r>
          </w:p>
        </w:tc>
        <w:tc>
          <w:tcPr>
            <w:tcW w:type="dxa" w:w="2033"/>
            <w:shd w:fill="24415B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Secondary</w:t>
            </w:r>
          </w:p>
        </w:tc>
        <w:tc>
          <w:tcPr>
            <w:tcW w:type="dxa" w:w="2033"/>
            <w:shd w:fill="24415B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Оборудование</w:t>
            </w:r>
          </w:p>
        </w:tc>
        <w:tc>
          <w:tcPr>
            <w:tcW w:type="dxa" w:w="2033"/>
            <w:shd w:fill="24415B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Паттерн</w:t>
            </w:r>
          </w:p>
        </w:tc>
      </w:tr>
      <w:tr>
        <w:trPr>
          <w:cantSplit/>
        </w:trPr>
        <w:tc>
          <w:tcPr>
            <w:tcW w:type="dxa" w:w="2333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Подъём штанги на бицепс</w:t>
            </w:r>
          </w:p>
        </w:tc>
        <w:tc>
          <w:tcPr>
            <w:tcW w:type="dxa" w:w="144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Бицепс</w:t>
            </w:r>
          </w:p>
        </w:tc>
        <w:tc>
          <w:tcPr>
            <w:tcW w:type="dxa" w:w="151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—</w:t>
            </w:r>
          </w:p>
        </w:tc>
        <w:tc>
          <w:tcPr>
            <w:tcW w:type="dxa" w:w="2333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Штанга</w:t>
            </w:r>
          </w:p>
        </w:tc>
        <w:tc>
          <w:tcPr>
            <w:tcW w:type="dxa" w:w="144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Elbow Flexion</w:t>
            </w:r>
          </w:p>
        </w:tc>
      </w:tr>
      <w:tr>
        <w:trPr>
          <w:cantSplit/>
        </w:trPr>
        <w:tc>
          <w:tcPr>
            <w:tcW w:type="dxa" w:w="2333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Подъём EZ-штанги на бицепс</w:t>
            </w:r>
          </w:p>
        </w:tc>
        <w:tc>
          <w:tcPr>
            <w:tcW w:type="dxa" w:w="1440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Бицепс</w:t>
            </w:r>
          </w:p>
        </w:tc>
        <w:tc>
          <w:tcPr>
            <w:tcW w:type="dxa" w:w="1512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—</w:t>
            </w:r>
          </w:p>
        </w:tc>
        <w:tc>
          <w:tcPr>
            <w:tcW w:type="dxa" w:w="2333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EZ-штанга</w:t>
            </w:r>
          </w:p>
        </w:tc>
        <w:tc>
          <w:tcPr>
            <w:tcW w:type="dxa" w:w="1440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Elbow Flexion</w:t>
            </w:r>
          </w:p>
        </w:tc>
      </w:tr>
      <w:tr>
        <w:trPr>
          <w:cantSplit/>
        </w:trPr>
        <w:tc>
          <w:tcPr>
            <w:tcW w:type="dxa" w:w="2333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Подъём гантелей на бицепс</w:t>
            </w:r>
          </w:p>
        </w:tc>
        <w:tc>
          <w:tcPr>
            <w:tcW w:type="dxa" w:w="144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Бицепс</w:t>
            </w:r>
          </w:p>
        </w:tc>
        <w:tc>
          <w:tcPr>
            <w:tcW w:type="dxa" w:w="151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—</w:t>
            </w:r>
          </w:p>
        </w:tc>
        <w:tc>
          <w:tcPr>
            <w:tcW w:type="dxa" w:w="2333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Гантели</w:t>
            </w:r>
          </w:p>
        </w:tc>
        <w:tc>
          <w:tcPr>
            <w:tcW w:type="dxa" w:w="144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Elbow Flexion</w:t>
            </w:r>
          </w:p>
        </w:tc>
      </w:tr>
      <w:tr>
        <w:trPr>
          <w:cantSplit/>
        </w:trPr>
        <w:tc>
          <w:tcPr>
            <w:tcW w:type="dxa" w:w="2333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Молотки с гантелями</w:t>
            </w:r>
          </w:p>
        </w:tc>
        <w:tc>
          <w:tcPr>
            <w:tcW w:type="dxa" w:w="1440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Бицепс</w:t>
            </w:r>
          </w:p>
        </w:tc>
        <w:tc>
          <w:tcPr>
            <w:tcW w:type="dxa" w:w="1512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—</w:t>
            </w:r>
          </w:p>
        </w:tc>
        <w:tc>
          <w:tcPr>
            <w:tcW w:type="dxa" w:w="2333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Гантели</w:t>
            </w:r>
          </w:p>
        </w:tc>
        <w:tc>
          <w:tcPr>
            <w:tcW w:type="dxa" w:w="1440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Elbow Flexion</w:t>
            </w:r>
          </w:p>
        </w:tc>
      </w:tr>
      <w:tr>
        <w:trPr>
          <w:cantSplit/>
        </w:trPr>
        <w:tc>
          <w:tcPr>
            <w:tcW w:type="dxa" w:w="2333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Молотки с канатом</w:t>
            </w:r>
          </w:p>
        </w:tc>
        <w:tc>
          <w:tcPr>
            <w:tcW w:type="dxa" w:w="144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Бицепс</w:t>
            </w:r>
          </w:p>
        </w:tc>
        <w:tc>
          <w:tcPr>
            <w:tcW w:type="dxa" w:w="151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—</w:t>
            </w:r>
          </w:p>
        </w:tc>
        <w:tc>
          <w:tcPr>
            <w:tcW w:type="dxa" w:w="2333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Нижний блок</w:t>
            </w:r>
          </w:p>
        </w:tc>
        <w:tc>
          <w:tcPr>
            <w:tcW w:type="dxa" w:w="144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Elbow Flexion</w:t>
            </w:r>
          </w:p>
        </w:tc>
      </w:tr>
      <w:tr>
        <w:trPr>
          <w:cantSplit/>
        </w:trPr>
        <w:tc>
          <w:tcPr>
            <w:tcW w:type="dxa" w:w="2333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Подъём гантели на бицепс сидя</w:t>
            </w:r>
          </w:p>
        </w:tc>
        <w:tc>
          <w:tcPr>
            <w:tcW w:type="dxa" w:w="1440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Бицепс</w:t>
            </w:r>
          </w:p>
        </w:tc>
        <w:tc>
          <w:tcPr>
            <w:tcW w:type="dxa" w:w="1512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—</w:t>
            </w:r>
          </w:p>
        </w:tc>
        <w:tc>
          <w:tcPr>
            <w:tcW w:type="dxa" w:w="2333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Гантель, Скамья</w:t>
            </w:r>
          </w:p>
        </w:tc>
        <w:tc>
          <w:tcPr>
            <w:tcW w:type="dxa" w:w="1440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Elbow Flexion</w:t>
            </w:r>
          </w:p>
        </w:tc>
      </w:tr>
      <w:tr>
        <w:trPr>
          <w:cantSplit/>
        </w:trPr>
        <w:tc>
          <w:tcPr>
            <w:tcW w:type="dxa" w:w="2333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Подъём EZ-штанги на скамье Скотта</w:t>
            </w:r>
          </w:p>
        </w:tc>
        <w:tc>
          <w:tcPr>
            <w:tcW w:type="dxa" w:w="144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Бицепс</w:t>
            </w:r>
          </w:p>
        </w:tc>
        <w:tc>
          <w:tcPr>
            <w:tcW w:type="dxa" w:w="151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—</w:t>
            </w:r>
          </w:p>
        </w:tc>
        <w:tc>
          <w:tcPr>
            <w:tcW w:type="dxa" w:w="2333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EZ-штанга, Скамья Скотта</w:t>
            </w:r>
          </w:p>
        </w:tc>
        <w:tc>
          <w:tcPr>
            <w:tcW w:type="dxa" w:w="144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Elbow Flexion</w:t>
            </w:r>
          </w:p>
        </w:tc>
      </w:tr>
      <w:tr>
        <w:trPr>
          <w:cantSplit/>
        </w:trPr>
        <w:tc>
          <w:tcPr>
            <w:tcW w:type="dxa" w:w="2333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Сгибание рук в тренажёре</w:t>
            </w:r>
          </w:p>
        </w:tc>
        <w:tc>
          <w:tcPr>
            <w:tcW w:type="dxa" w:w="1440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Бицепс</w:t>
            </w:r>
          </w:p>
        </w:tc>
        <w:tc>
          <w:tcPr>
            <w:tcW w:type="dxa" w:w="1512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—</w:t>
            </w:r>
          </w:p>
        </w:tc>
        <w:tc>
          <w:tcPr>
            <w:tcW w:type="dxa" w:w="2333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Biceps Curl</w:t>
            </w:r>
          </w:p>
        </w:tc>
        <w:tc>
          <w:tcPr>
            <w:tcW w:type="dxa" w:w="1440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Elbow Flexion</w:t>
            </w:r>
          </w:p>
        </w:tc>
      </w:tr>
      <w:tr>
        <w:trPr>
          <w:cantSplit/>
        </w:trPr>
        <w:tc>
          <w:tcPr>
            <w:tcW w:type="dxa" w:w="2333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Сгибание рук на нижнем блоке</w:t>
            </w:r>
          </w:p>
        </w:tc>
        <w:tc>
          <w:tcPr>
            <w:tcW w:type="dxa" w:w="144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Бицепс</w:t>
            </w:r>
          </w:p>
        </w:tc>
        <w:tc>
          <w:tcPr>
            <w:tcW w:type="dxa" w:w="151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—</w:t>
            </w:r>
          </w:p>
        </w:tc>
        <w:tc>
          <w:tcPr>
            <w:tcW w:type="dxa" w:w="2333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Нижний блок</w:t>
            </w:r>
          </w:p>
        </w:tc>
        <w:tc>
          <w:tcPr>
            <w:tcW w:type="dxa" w:w="144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Elbow Flexion</w:t>
            </w:r>
          </w:p>
        </w:tc>
      </w:tr>
    </w:tbl>
    <w:p>
      <w:pPr>
        <w:spacing w:after="20"/>
      </w:pPr>
    </w:p>
    <w:p>
      <w:pPr>
        <w:pStyle w:val="Heading2"/>
      </w:pPr>
      <w:r>
        <w:t>Приложение A. Трицепс (10 размещений)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DE2"/>
          <w:left w:val="single" w:sz="4" w:color="D9DDE2"/>
          <w:bottom w:val="single" w:sz="4" w:color="D9DDE2"/>
          <w:right w:val="single" w:sz="4" w:color="D9DDE2"/>
          <w:insideH w:val="single" w:sz="4" w:color="D9DDE2"/>
          <w:insideV w:val="single" w:sz="4" w:color="D9DDE2"/>
        </w:tblBorders>
      </w:tblPr>
      <w:tblGrid>
        <w:gridCol w:w="2333"/>
        <w:gridCol w:w="1440"/>
        <w:gridCol w:w="1512"/>
        <w:gridCol w:w="2333"/>
        <w:gridCol w:w="1440"/>
      </w:tblGrid>
      <w:tr>
        <w:trPr>
          <w:tblHeader w:val="true"/>
        </w:trPr>
        <w:tc>
          <w:tcPr>
            <w:tcW w:type="dxa" w:w="2033"/>
            <w:shd w:fill="24415B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Упражнение</w:t>
            </w:r>
          </w:p>
        </w:tc>
        <w:tc>
          <w:tcPr>
            <w:tcW w:type="dxa" w:w="2033"/>
            <w:shd w:fill="24415B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Primary</w:t>
            </w:r>
          </w:p>
        </w:tc>
        <w:tc>
          <w:tcPr>
            <w:tcW w:type="dxa" w:w="2033"/>
            <w:shd w:fill="24415B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Secondary</w:t>
            </w:r>
          </w:p>
        </w:tc>
        <w:tc>
          <w:tcPr>
            <w:tcW w:type="dxa" w:w="2033"/>
            <w:shd w:fill="24415B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Оборудование</w:t>
            </w:r>
          </w:p>
        </w:tc>
        <w:tc>
          <w:tcPr>
            <w:tcW w:type="dxa" w:w="2033"/>
            <w:shd w:fill="24415B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Паттерн</w:t>
            </w:r>
          </w:p>
        </w:tc>
      </w:tr>
      <w:tr>
        <w:trPr>
          <w:cantSplit/>
        </w:trPr>
        <w:tc>
          <w:tcPr>
            <w:tcW w:type="dxa" w:w="2333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Разгибание рук на верхнем блоке</w:t>
            </w:r>
          </w:p>
        </w:tc>
        <w:tc>
          <w:tcPr>
            <w:tcW w:type="dxa" w:w="144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Трицепс</w:t>
            </w:r>
          </w:p>
        </w:tc>
        <w:tc>
          <w:tcPr>
            <w:tcW w:type="dxa" w:w="151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—</w:t>
            </w:r>
          </w:p>
        </w:tc>
        <w:tc>
          <w:tcPr>
            <w:tcW w:type="dxa" w:w="2333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Верхний блок</w:t>
            </w:r>
          </w:p>
        </w:tc>
        <w:tc>
          <w:tcPr>
            <w:tcW w:type="dxa" w:w="144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Elbow Extension</w:t>
            </w:r>
          </w:p>
        </w:tc>
      </w:tr>
      <w:tr>
        <w:trPr>
          <w:cantSplit/>
        </w:trPr>
        <w:tc>
          <w:tcPr>
            <w:tcW w:type="dxa" w:w="2333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Разгибание рук на блоке с канатом</w:t>
            </w:r>
          </w:p>
        </w:tc>
        <w:tc>
          <w:tcPr>
            <w:tcW w:type="dxa" w:w="1440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Трицепс</w:t>
            </w:r>
          </w:p>
        </w:tc>
        <w:tc>
          <w:tcPr>
            <w:tcW w:type="dxa" w:w="1512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—</w:t>
            </w:r>
          </w:p>
        </w:tc>
        <w:tc>
          <w:tcPr>
            <w:tcW w:type="dxa" w:w="2333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Верхний блок</w:t>
            </w:r>
          </w:p>
        </w:tc>
        <w:tc>
          <w:tcPr>
            <w:tcW w:type="dxa" w:w="1440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Elbow Extension</w:t>
            </w:r>
          </w:p>
        </w:tc>
      </w:tr>
      <w:tr>
        <w:trPr>
          <w:cantSplit/>
        </w:trPr>
        <w:tc>
          <w:tcPr>
            <w:tcW w:type="dxa" w:w="2333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Разгибание одной руки на блоке</w:t>
            </w:r>
          </w:p>
        </w:tc>
        <w:tc>
          <w:tcPr>
            <w:tcW w:type="dxa" w:w="144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Трицепс</w:t>
            </w:r>
          </w:p>
        </w:tc>
        <w:tc>
          <w:tcPr>
            <w:tcW w:type="dxa" w:w="151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—</w:t>
            </w:r>
          </w:p>
        </w:tc>
        <w:tc>
          <w:tcPr>
            <w:tcW w:type="dxa" w:w="2333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Верхний блок</w:t>
            </w:r>
          </w:p>
        </w:tc>
        <w:tc>
          <w:tcPr>
            <w:tcW w:type="dxa" w:w="144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Elbow Extension</w:t>
            </w:r>
          </w:p>
        </w:tc>
      </w:tr>
      <w:tr>
        <w:trPr>
          <w:cantSplit/>
        </w:trPr>
        <w:tc>
          <w:tcPr>
            <w:tcW w:type="dxa" w:w="2333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Французский жим лёжа со штангой</w:t>
            </w:r>
          </w:p>
        </w:tc>
        <w:tc>
          <w:tcPr>
            <w:tcW w:type="dxa" w:w="1440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Трицепс</w:t>
            </w:r>
          </w:p>
        </w:tc>
        <w:tc>
          <w:tcPr>
            <w:tcW w:type="dxa" w:w="1512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—</w:t>
            </w:r>
          </w:p>
        </w:tc>
        <w:tc>
          <w:tcPr>
            <w:tcW w:type="dxa" w:w="2333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Штанга, Скамья</w:t>
            </w:r>
          </w:p>
        </w:tc>
        <w:tc>
          <w:tcPr>
            <w:tcW w:type="dxa" w:w="1440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Elbow Extension</w:t>
            </w:r>
          </w:p>
        </w:tc>
      </w:tr>
      <w:tr>
        <w:trPr>
          <w:cantSplit/>
        </w:trPr>
        <w:tc>
          <w:tcPr>
            <w:tcW w:type="dxa" w:w="2333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Французский жим с EZ-штангой</w:t>
            </w:r>
          </w:p>
        </w:tc>
        <w:tc>
          <w:tcPr>
            <w:tcW w:type="dxa" w:w="144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Трицепс</w:t>
            </w:r>
          </w:p>
        </w:tc>
        <w:tc>
          <w:tcPr>
            <w:tcW w:type="dxa" w:w="151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—</w:t>
            </w:r>
          </w:p>
        </w:tc>
        <w:tc>
          <w:tcPr>
            <w:tcW w:type="dxa" w:w="2333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EZ-штанга, Скамья</w:t>
            </w:r>
          </w:p>
        </w:tc>
        <w:tc>
          <w:tcPr>
            <w:tcW w:type="dxa" w:w="144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Elbow Extension</w:t>
            </w:r>
          </w:p>
        </w:tc>
      </w:tr>
      <w:tr>
        <w:trPr>
          <w:cantSplit/>
        </w:trPr>
        <w:tc>
          <w:tcPr>
            <w:tcW w:type="dxa" w:w="2333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Разгибание гантели из-за головы</w:t>
            </w:r>
          </w:p>
        </w:tc>
        <w:tc>
          <w:tcPr>
            <w:tcW w:type="dxa" w:w="1440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Трицепс</w:t>
            </w:r>
          </w:p>
        </w:tc>
        <w:tc>
          <w:tcPr>
            <w:tcW w:type="dxa" w:w="1512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—</w:t>
            </w:r>
          </w:p>
        </w:tc>
        <w:tc>
          <w:tcPr>
            <w:tcW w:type="dxa" w:w="2333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Гантель</w:t>
            </w:r>
          </w:p>
        </w:tc>
        <w:tc>
          <w:tcPr>
            <w:tcW w:type="dxa" w:w="1440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Elbow Extension</w:t>
            </w:r>
          </w:p>
        </w:tc>
      </w:tr>
      <w:tr>
        <w:trPr>
          <w:cantSplit/>
        </w:trPr>
        <w:tc>
          <w:tcPr>
            <w:tcW w:type="dxa" w:w="2333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Разгибание руки с гантелью назад</w:t>
            </w:r>
          </w:p>
        </w:tc>
        <w:tc>
          <w:tcPr>
            <w:tcW w:type="dxa" w:w="144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Трицепс</w:t>
            </w:r>
          </w:p>
        </w:tc>
        <w:tc>
          <w:tcPr>
            <w:tcW w:type="dxa" w:w="151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—</w:t>
            </w:r>
          </w:p>
        </w:tc>
        <w:tc>
          <w:tcPr>
            <w:tcW w:type="dxa" w:w="2333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Гантель, Скамья</w:t>
            </w:r>
          </w:p>
        </w:tc>
        <w:tc>
          <w:tcPr>
            <w:tcW w:type="dxa" w:w="144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Elbow Extension</w:t>
            </w:r>
          </w:p>
        </w:tc>
      </w:tr>
      <w:tr>
        <w:trPr>
          <w:cantSplit/>
        </w:trPr>
        <w:tc>
          <w:tcPr>
            <w:tcW w:type="dxa" w:w="2333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Жим узким хватом</w:t>
            </w:r>
          </w:p>
        </w:tc>
        <w:tc>
          <w:tcPr>
            <w:tcW w:type="dxa" w:w="1440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Трицепс, Грудь</w:t>
            </w:r>
          </w:p>
        </w:tc>
        <w:tc>
          <w:tcPr>
            <w:tcW w:type="dxa" w:w="1512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Плечи</w:t>
            </w:r>
          </w:p>
        </w:tc>
        <w:tc>
          <w:tcPr>
            <w:tcW w:type="dxa" w:w="2333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Штанга, Скамья, Стойка</w:t>
            </w:r>
          </w:p>
        </w:tc>
        <w:tc>
          <w:tcPr>
            <w:tcW w:type="dxa" w:w="1440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Horizontal Push</w:t>
            </w:r>
          </w:p>
        </w:tc>
      </w:tr>
      <w:tr>
        <w:trPr>
          <w:cantSplit/>
        </w:trPr>
        <w:tc>
          <w:tcPr>
            <w:tcW w:type="dxa" w:w="2333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 xml:space="preserve">Отжимания на брусьях</w:t>
            </w:r>
          </w:p>
        </w:tc>
        <w:tc>
          <w:tcPr>
            <w:tcW w:type="dxa" w:w="144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 xml:space="preserve">Грудь, Трицепс</w:t>
            </w:r>
          </w:p>
        </w:tc>
        <w:tc>
          <w:tcPr>
            <w:tcW w:type="dxa" w:w="151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Плечи</w:t>
            </w:r>
          </w:p>
        </w:tc>
        <w:tc>
          <w:tcPr>
            <w:tcW w:type="dxa" w:w="2333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Брусья</w:t>
            </w:r>
          </w:p>
        </w:tc>
        <w:tc>
          <w:tcPr>
            <w:tcW w:type="dxa" w:w="144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 xml:space="preserve">Horizontal Push, Elbow Extension</w:t>
            </w:r>
          </w:p>
        </w:tc>
      </w:tr>
      <w:tr>
        <w:trPr>
          <w:cantSplit/>
        </w:trPr>
        <w:tc>
          <w:tcPr>
            <w:tcW w:type="dxa" w:w="2333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Разгибание рук в тренажёре</w:t>
            </w:r>
          </w:p>
        </w:tc>
        <w:tc>
          <w:tcPr>
            <w:tcW w:type="dxa" w:w="1440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Трицепс</w:t>
            </w:r>
          </w:p>
        </w:tc>
        <w:tc>
          <w:tcPr>
            <w:tcW w:type="dxa" w:w="1512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—</w:t>
            </w:r>
          </w:p>
        </w:tc>
        <w:tc>
          <w:tcPr>
            <w:tcW w:type="dxa" w:w="2333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Triceps Extension</w:t>
            </w:r>
          </w:p>
        </w:tc>
        <w:tc>
          <w:tcPr>
            <w:tcW w:type="dxa" w:w="1440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Elbow Extension</w:t>
            </w:r>
          </w:p>
        </w:tc>
      </w:tr>
    </w:tbl>
    <w:p>
      <w:pPr>
        <w:spacing w:after="20"/>
      </w:pPr>
    </w:p>
    <w:p>
      <w:pPr>
        <w:pStyle w:val="Heading2"/>
      </w:pPr>
      <w:r>
        <w:t>Приложение A. Квадрицепс (14 размещений)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DE2"/>
          <w:left w:val="single" w:sz="4" w:color="D9DDE2"/>
          <w:bottom w:val="single" w:sz="4" w:color="D9DDE2"/>
          <w:right w:val="single" w:sz="4" w:color="D9DDE2"/>
          <w:insideH w:val="single" w:sz="4" w:color="D9DDE2"/>
          <w:insideV w:val="single" w:sz="4" w:color="D9DDE2"/>
        </w:tblBorders>
      </w:tblPr>
      <w:tblGrid>
        <w:gridCol w:w="2333"/>
        <w:gridCol w:w="1440"/>
        <w:gridCol w:w="1512"/>
        <w:gridCol w:w="2333"/>
        <w:gridCol w:w="1440"/>
      </w:tblGrid>
      <w:tr>
        <w:trPr>
          <w:tblHeader w:val="true"/>
        </w:trPr>
        <w:tc>
          <w:tcPr>
            <w:tcW w:type="dxa" w:w="2033"/>
            <w:shd w:fill="24415B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Упражнение</w:t>
            </w:r>
          </w:p>
        </w:tc>
        <w:tc>
          <w:tcPr>
            <w:tcW w:type="dxa" w:w="2033"/>
            <w:shd w:fill="24415B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Primary</w:t>
            </w:r>
          </w:p>
        </w:tc>
        <w:tc>
          <w:tcPr>
            <w:tcW w:type="dxa" w:w="2033"/>
            <w:shd w:fill="24415B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Secondary</w:t>
            </w:r>
          </w:p>
        </w:tc>
        <w:tc>
          <w:tcPr>
            <w:tcW w:type="dxa" w:w="2033"/>
            <w:shd w:fill="24415B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Оборудование</w:t>
            </w:r>
          </w:p>
        </w:tc>
        <w:tc>
          <w:tcPr>
            <w:tcW w:type="dxa" w:w="2033"/>
            <w:shd w:fill="24415B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Паттерн</w:t>
            </w:r>
          </w:p>
        </w:tc>
      </w:tr>
      <w:tr>
        <w:trPr>
          <w:cantSplit/>
        </w:trPr>
        <w:tc>
          <w:tcPr>
            <w:tcW w:type="dxa" w:w="2333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Приседания со штангой</w:t>
            </w:r>
          </w:p>
        </w:tc>
        <w:tc>
          <w:tcPr>
            <w:tcW w:type="dxa" w:w="144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Квадрицепс, Ягодичные</w:t>
            </w:r>
          </w:p>
        </w:tc>
        <w:tc>
          <w:tcPr>
            <w:tcW w:type="dxa" w:w="151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Задняя поверхность бедра</w:t>
            </w:r>
          </w:p>
        </w:tc>
        <w:tc>
          <w:tcPr>
            <w:tcW w:type="dxa" w:w="2333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Штанга, Стойка</w:t>
            </w:r>
          </w:p>
        </w:tc>
        <w:tc>
          <w:tcPr>
            <w:tcW w:type="dxa" w:w="144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Squat</w:t>
            </w:r>
          </w:p>
        </w:tc>
      </w:tr>
      <w:tr>
        <w:trPr>
          <w:cantSplit/>
        </w:trPr>
        <w:tc>
          <w:tcPr>
            <w:tcW w:type="dxa" w:w="2333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Фронтальные приседания</w:t>
            </w:r>
          </w:p>
        </w:tc>
        <w:tc>
          <w:tcPr>
            <w:tcW w:type="dxa" w:w="1440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Квадрицепс</w:t>
            </w:r>
          </w:p>
        </w:tc>
        <w:tc>
          <w:tcPr>
            <w:tcW w:type="dxa" w:w="1512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Ягодичные</w:t>
            </w:r>
          </w:p>
        </w:tc>
        <w:tc>
          <w:tcPr>
            <w:tcW w:type="dxa" w:w="2333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Штанга, Стойка</w:t>
            </w:r>
          </w:p>
        </w:tc>
        <w:tc>
          <w:tcPr>
            <w:tcW w:type="dxa" w:w="1440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Squat</w:t>
            </w:r>
          </w:p>
        </w:tc>
      </w:tr>
      <w:tr>
        <w:trPr>
          <w:cantSplit/>
        </w:trPr>
        <w:tc>
          <w:tcPr>
            <w:tcW w:type="dxa" w:w="2333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Гакк-приседания</w:t>
            </w:r>
          </w:p>
        </w:tc>
        <w:tc>
          <w:tcPr>
            <w:tcW w:type="dxa" w:w="144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Квадрицепс, Ягодичные</w:t>
            </w:r>
          </w:p>
        </w:tc>
        <w:tc>
          <w:tcPr>
            <w:tcW w:type="dxa" w:w="151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Задняя поверхность бедра</w:t>
            </w:r>
          </w:p>
        </w:tc>
        <w:tc>
          <w:tcPr>
            <w:tcW w:type="dxa" w:w="2333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Hack Squat</w:t>
            </w:r>
          </w:p>
        </w:tc>
        <w:tc>
          <w:tcPr>
            <w:tcW w:type="dxa" w:w="144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Squat</w:t>
            </w:r>
          </w:p>
        </w:tc>
      </w:tr>
      <w:tr>
        <w:trPr>
          <w:cantSplit/>
        </w:trPr>
        <w:tc>
          <w:tcPr>
            <w:tcW w:type="dxa" w:w="2333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Маятниковые приседания</w:t>
            </w:r>
          </w:p>
        </w:tc>
        <w:tc>
          <w:tcPr>
            <w:tcW w:type="dxa" w:w="1440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Квадрицепс, Ягодичные</w:t>
            </w:r>
          </w:p>
        </w:tc>
        <w:tc>
          <w:tcPr>
            <w:tcW w:type="dxa" w:w="1512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Задняя поверхность бедра</w:t>
            </w:r>
          </w:p>
        </w:tc>
        <w:tc>
          <w:tcPr>
            <w:tcW w:type="dxa" w:w="2333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Pendulum Squat</w:t>
            </w:r>
          </w:p>
        </w:tc>
        <w:tc>
          <w:tcPr>
            <w:tcW w:type="dxa" w:w="1440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Squat</w:t>
            </w:r>
          </w:p>
        </w:tc>
      </w:tr>
      <w:tr>
        <w:trPr>
          <w:cantSplit/>
        </w:trPr>
        <w:tc>
          <w:tcPr>
            <w:tcW w:type="dxa" w:w="2333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Жим ногами</w:t>
            </w:r>
          </w:p>
        </w:tc>
        <w:tc>
          <w:tcPr>
            <w:tcW w:type="dxa" w:w="144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Квадрицепс, Ягодичные</w:t>
            </w:r>
          </w:p>
        </w:tc>
        <w:tc>
          <w:tcPr>
            <w:tcW w:type="dxa" w:w="151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Задняя поверхность бедра</w:t>
            </w:r>
          </w:p>
        </w:tc>
        <w:tc>
          <w:tcPr>
            <w:tcW w:type="dxa" w:w="2333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Leg Press</w:t>
            </w:r>
          </w:p>
        </w:tc>
        <w:tc>
          <w:tcPr>
            <w:tcW w:type="dxa" w:w="144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Squat</w:t>
            </w:r>
          </w:p>
        </w:tc>
      </w:tr>
      <w:tr>
        <w:trPr>
          <w:cantSplit/>
        </w:trPr>
        <w:tc>
          <w:tcPr>
            <w:tcW w:type="dxa" w:w="2333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Приседания в Смите</w:t>
            </w:r>
          </w:p>
        </w:tc>
        <w:tc>
          <w:tcPr>
            <w:tcW w:type="dxa" w:w="1440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Квадрицепс, Ягодичные</w:t>
            </w:r>
          </w:p>
        </w:tc>
        <w:tc>
          <w:tcPr>
            <w:tcW w:type="dxa" w:w="1512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Задняя поверхность бедра</w:t>
            </w:r>
          </w:p>
        </w:tc>
        <w:tc>
          <w:tcPr>
            <w:tcW w:type="dxa" w:w="2333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Машина Смита</w:t>
            </w:r>
          </w:p>
        </w:tc>
        <w:tc>
          <w:tcPr>
            <w:tcW w:type="dxa" w:w="1440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Squat</w:t>
            </w:r>
          </w:p>
        </w:tc>
      </w:tr>
      <w:tr>
        <w:trPr>
          <w:cantSplit/>
        </w:trPr>
        <w:tc>
          <w:tcPr>
            <w:tcW w:type="dxa" w:w="2333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Goblet Squat</w:t>
            </w:r>
          </w:p>
        </w:tc>
        <w:tc>
          <w:tcPr>
            <w:tcW w:type="dxa" w:w="144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Квадрицепс, Ягодичные</w:t>
            </w:r>
          </w:p>
        </w:tc>
        <w:tc>
          <w:tcPr>
            <w:tcW w:type="dxa" w:w="151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Задняя поверхность бедра</w:t>
            </w:r>
          </w:p>
        </w:tc>
        <w:tc>
          <w:tcPr>
            <w:tcW w:type="dxa" w:w="2333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Гантель</w:t>
            </w:r>
          </w:p>
        </w:tc>
        <w:tc>
          <w:tcPr>
            <w:tcW w:type="dxa" w:w="144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Squat</w:t>
            </w:r>
          </w:p>
        </w:tc>
      </w:tr>
      <w:tr>
        <w:trPr>
          <w:cantSplit/>
        </w:trPr>
        <w:tc>
          <w:tcPr>
            <w:tcW w:type="dxa" w:w="2333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Болгарские приседания</w:t>
            </w:r>
          </w:p>
        </w:tc>
        <w:tc>
          <w:tcPr>
            <w:tcW w:type="dxa" w:w="1440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Квадрицепс, Ягодичные</w:t>
            </w:r>
          </w:p>
        </w:tc>
        <w:tc>
          <w:tcPr>
            <w:tcW w:type="dxa" w:w="1512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Задняя поверхность бедра</w:t>
            </w:r>
          </w:p>
        </w:tc>
        <w:tc>
          <w:tcPr>
            <w:tcW w:type="dxa" w:w="2333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Гантели, Скамья</w:t>
            </w:r>
          </w:p>
        </w:tc>
        <w:tc>
          <w:tcPr>
            <w:tcW w:type="dxa" w:w="1440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Squat</w:t>
            </w:r>
          </w:p>
        </w:tc>
      </w:tr>
      <w:tr>
        <w:trPr>
          <w:cantSplit/>
        </w:trPr>
        <w:tc>
          <w:tcPr>
            <w:tcW w:type="dxa" w:w="2333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Выпады с гантелями</w:t>
            </w:r>
          </w:p>
        </w:tc>
        <w:tc>
          <w:tcPr>
            <w:tcW w:type="dxa" w:w="144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Квадрицепс, Ягодичные</w:t>
            </w:r>
          </w:p>
        </w:tc>
        <w:tc>
          <w:tcPr>
            <w:tcW w:type="dxa" w:w="151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Задняя поверхность бедра</w:t>
            </w:r>
          </w:p>
        </w:tc>
        <w:tc>
          <w:tcPr>
            <w:tcW w:type="dxa" w:w="2333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Гантели</w:t>
            </w:r>
          </w:p>
        </w:tc>
        <w:tc>
          <w:tcPr>
            <w:tcW w:type="dxa" w:w="144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Squat</w:t>
            </w:r>
          </w:p>
        </w:tc>
      </w:tr>
      <w:tr>
        <w:trPr>
          <w:cantSplit/>
        </w:trPr>
        <w:tc>
          <w:tcPr>
            <w:tcW w:type="dxa" w:w="2333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Выпады со штангой</w:t>
            </w:r>
          </w:p>
        </w:tc>
        <w:tc>
          <w:tcPr>
            <w:tcW w:type="dxa" w:w="1440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Квадрицепс, Ягодичные</w:t>
            </w:r>
          </w:p>
        </w:tc>
        <w:tc>
          <w:tcPr>
            <w:tcW w:type="dxa" w:w="1512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Задняя поверхность бедра</w:t>
            </w:r>
          </w:p>
        </w:tc>
        <w:tc>
          <w:tcPr>
            <w:tcW w:type="dxa" w:w="2333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Штанга</w:t>
            </w:r>
          </w:p>
        </w:tc>
        <w:tc>
          <w:tcPr>
            <w:tcW w:type="dxa" w:w="1440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Squat</w:t>
            </w:r>
          </w:p>
        </w:tc>
      </w:tr>
      <w:tr>
        <w:trPr>
          <w:cantSplit/>
        </w:trPr>
        <w:tc>
          <w:tcPr>
            <w:tcW w:type="dxa" w:w="2333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Выпады назад</w:t>
            </w:r>
          </w:p>
        </w:tc>
        <w:tc>
          <w:tcPr>
            <w:tcW w:type="dxa" w:w="144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Квадрицепс, Ягодичные</w:t>
            </w:r>
          </w:p>
        </w:tc>
        <w:tc>
          <w:tcPr>
            <w:tcW w:type="dxa" w:w="151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Задняя поверхность бедра</w:t>
            </w:r>
          </w:p>
        </w:tc>
        <w:tc>
          <w:tcPr>
            <w:tcW w:type="dxa" w:w="2333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Гантели</w:t>
            </w:r>
          </w:p>
        </w:tc>
        <w:tc>
          <w:tcPr>
            <w:tcW w:type="dxa" w:w="144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Squat</w:t>
            </w:r>
          </w:p>
        </w:tc>
      </w:tr>
      <w:tr>
        <w:trPr>
          <w:cantSplit/>
        </w:trPr>
        <w:tc>
          <w:tcPr>
            <w:tcW w:type="dxa" w:w="2333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Выпады в ходьбе</w:t>
            </w:r>
          </w:p>
        </w:tc>
        <w:tc>
          <w:tcPr>
            <w:tcW w:type="dxa" w:w="1440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Квадрицепс, Ягодичные</w:t>
            </w:r>
          </w:p>
        </w:tc>
        <w:tc>
          <w:tcPr>
            <w:tcW w:type="dxa" w:w="1512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Задняя поверхность бедра</w:t>
            </w:r>
          </w:p>
        </w:tc>
        <w:tc>
          <w:tcPr>
            <w:tcW w:type="dxa" w:w="2333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Гантели</w:t>
            </w:r>
          </w:p>
        </w:tc>
        <w:tc>
          <w:tcPr>
            <w:tcW w:type="dxa" w:w="1440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Squat</w:t>
            </w:r>
          </w:p>
        </w:tc>
      </w:tr>
      <w:tr>
        <w:trPr>
          <w:cantSplit/>
        </w:trPr>
        <w:tc>
          <w:tcPr>
            <w:tcW w:type="dxa" w:w="2333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Step-up</w:t>
            </w:r>
          </w:p>
        </w:tc>
        <w:tc>
          <w:tcPr>
            <w:tcW w:type="dxa" w:w="144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Квадрицепс, Ягодичные</w:t>
            </w:r>
          </w:p>
        </w:tc>
        <w:tc>
          <w:tcPr>
            <w:tcW w:type="dxa" w:w="151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Задняя поверхность бедра</w:t>
            </w:r>
          </w:p>
        </w:tc>
        <w:tc>
          <w:tcPr>
            <w:tcW w:type="dxa" w:w="2333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Скамья</w:t>
            </w:r>
          </w:p>
        </w:tc>
        <w:tc>
          <w:tcPr>
            <w:tcW w:type="dxa" w:w="144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Squat</w:t>
            </w:r>
          </w:p>
        </w:tc>
      </w:tr>
      <w:tr>
        <w:trPr>
          <w:cantSplit/>
        </w:trPr>
        <w:tc>
          <w:tcPr>
            <w:tcW w:type="dxa" w:w="2333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Разгибание ног</w:t>
            </w:r>
          </w:p>
        </w:tc>
        <w:tc>
          <w:tcPr>
            <w:tcW w:type="dxa" w:w="1440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Квадрицепс</w:t>
            </w:r>
          </w:p>
        </w:tc>
        <w:tc>
          <w:tcPr>
            <w:tcW w:type="dxa" w:w="1512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—</w:t>
            </w:r>
          </w:p>
        </w:tc>
        <w:tc>
          <w:tcPr>
            <w:tcW w:type="dxa" w:w="2333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Leg Extension</w:t>
            </w:r>
          </w:p>
        </w:tc>
        <w:tc>
          <w:tcPr>
            <w:tcW w:type="dxa" w:w="1440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Knee Extension</w:t>
            </w:r>
          </w:p>
        </w:tc>
      </w:tr>
    </w:tbl>
    <w:p>
      <w:pPr>
        <w:spacing w:after="20"/>
      </w:pPr>
    </w:p>
    <w:p>
      <w:pPr>
        <w:pStyle w:val="Heading2"/>
      </w:pPr>
      <w:r>
        <w:t>Приложение A. Задняя поверхность бедра (9 размещений)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DE2"/>
          <w:left w:val="single" w:sz="4" w:color="D9DDE2"/>
          <w:bottom w:val="single" w:sz="4" w:color="D9DDE2"/>
          <w:right w:val="single" w:sz="4" w:color="D9DDE2"/>
          <w:insideH w:val="single" w:sz="4" w:color="D9DDE2"/>
          <w:insideV w:val="single" w:sz="4" w:color="D9DDE2"/>
        </w:tblBorders>
      </w:tblPr>
      <w:tblGrid>
        <w:gridCol w:w="2333"/>
        <w:gridCol w:w="1440"/>
        <w:gridCol w:w="1512"/>
        <w:gridCol w:w="2333"/>
        <w:gridCol w:w="1440"/>
      </w:tblGrid>
      <w:tr>
        <w:trPr>
          <w:tblHeader w:val="true"/>
        </w:trPr>
        <w:tc>
          <w:tcPr>
            <w:tcW w:type="dxa" w:w="2033"/>
            <w:shd w:fill="24415B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Упражнение</w:t>
            </w:r>
          </w:p>
        </w:tc>
        <w:tc>
          <w:tcPr>
            <w:tcW w:type="dxa" w:w="2033"/>
            <w:shd w:fill="24415B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Primary</w:t>
            </w:r>
          </w:p>
        </w:tc>
        <w:tc>
          <w:tcPr>
            <w:tcW w:type="dxa" w:w="2033"/>
            <w:shd w:fill="24415B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Secondary</w:t>
            </w:r>
          </w:p>
        </w:tc>
        <w:tc>
          <w:tcPr>
            <w:tcW w:type="dxa" w:w="2033"/>
            <w:shd w:fill="24415B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Оборудование</w:t>
            </w:r>
          </w:p>
        </w:tc>
        <w:tc>
          <w:tcPr>
            <w:tcW w:type="dxa" w:w="2033"/>
            <w:shd w:fill="24415B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Паттерн</w:t>
            </w:r>
          </w:p>
        </w:tc>
      </w:tr>
      <w:tr>
        <w:trPr>
          <w:cantSplit/>
        </w:trPr>
        <w:tc>
          <w:tcPr>
            <w:tcW w:type="dxa" w:w="2333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Румынская тяга со штангой</w:t>
            </w:r>
          </w:p>
        </w:tc>
        <w:tc>
          <w:tcPr>
            <w:tcW w:type="dxa" w:w="144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Задняя поверхность бедра, Ягодичные</w:t>
            </w:r>
          </w:p>
        </w:tc>
        <w:tc>
          <w:tcPr>
            <w:tcW w:type="dxa" w:w="151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—</w:t>
            </w:r>
          </w:p>
        </w:tc>
        <w:tc>
          <w:tcPr>
            <w:tcW w:type="dxa" w:w="2333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Штанга</w:t>
            </w:r>
          </w:p>
        </w:tc>
        <w:tc>
          <w:tcPr>
            <w:tcW w:type="dxa" w:w="144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Hip Hinge</w:t>
            </w:r>
          </w:p>
        </w:tc>
      </w:tr>
      <w:tr>
        <w:trPr>
          <w:cantSplit/>
        </w:trPr>
        <w:tc>
          <w:tcPr>
            <w:tcW w:type="dxa" w:w="2333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Румынская тяга с гантелями</w:t>
            </w:r>
          </w:p>
        </w:tc>
        <w:tc>
          <w:tcPr>
            <w:tcW w:type="dxa" w:w="1440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Задняя поверхность бедра, Ягодичные</w:t>
            </w:r>
          </w:p>
        </w:tc>
        <w:tc>
          <w:tcPr>
            <w:tcW w:type="dxa" w:w="1512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—</w:t>
            </w:r>
          </w:p>
        </w:tc>
        <w:tc>
          <w:tcPr>
            <w:tcW w:type="dxa" w:w="2333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Гантели</w:t>
            </w:r>
          </w:p>
        </w:tc>
        <w:tc>
          <w:tcPr>
            <w:tcW w:type="dxa" w:w="1440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Hip Hinge</w:t>
            </w:r>
          </w:p>
        </w:tc>
      </w:tr>
      <w:tr>
        <w:trPr>
          <w:cantSplit/>
        </w:trPr>
        <w:tc>
          <w:tcPr>
            <w:tcW w:type="dxa" w:w="2333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Румынская тяга на одной ноге</w:t>
            </w:r>
          </w:p>
        </w:tc>
        <w:tc>
          <w:tcPr>
            <w:tcW w:type="dxa" w:w="144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Задняя поверхность бедра, Ягодичные</w:t>
            </w:r>
          </w:p>
        </w:tc>
        <w:tc>
          <w:tcPr>
            <w:tcW w:type="dxa" w:w="151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—</w:t>
            </w:r>
          </w:p>
        </w:tc>
        <w:tc>
          <w:tcPr>
            <w:tcW w:type="dxa" w:w="2333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Гантель</w:t>
            </w:r>
          </w:p>
        </w:tc>
        <w:tc>
          <w:tcPr>
            <w:tcW w:type="dxa" w:w="144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Hip Hinge</w:t>
            </w:r>
          </w:p>
        </w:tc>
      </w:tr>
      <w:tr>
        <w:trPr>
          <w:cantSplit/>
        </w:trPr>
        <w:tc>
          <w:tcPr>
            <w:tcW w:type="dxa" w:w="2333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Сгибание ног лёжа</w:t>
            </w:r>
          </w:p>
        </w:tc>
        <w:tc>
          <w:tcPr>
            <w:tcW w:type="dxa" w:w="1440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Задняя поверхность бедра</w:t>
            </w:r>
          </w:p>
        </w:tc>
        <w:tc>
          <w:tcPr>
            <w:tcW w:type="dxa" w:w="1512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—</w:t>
            </w:r>
          </w:p>
        </w:tc>
        <w:tc>
          <w:tcPr>
            <w:tcW w:type="dxa" w:w="2333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Lying Leg Curl</w:t>
            </w:r>
          </w:p>
        </w:tc>
        <w:tc>
          <w:tcPr>
            <w:tcW w:type="dxa" w:w="1440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Knee Flexion</w:t>
            </w:r>
          </w:p>
        </w:tc>
      </w:tr>
      <w:tr>
        <w:trPr>
          <w:cantSplit/>
        </w:trPr>
        <w:tc>
          <w:tcPr>
            <w:tcW w:type="dxa" w:w="2333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Сгибание ног сидя</w:t>
            </w:r>
          </w:p>
        </w:tc>
        <w:tc>
          <w:tcPr>
            <w:tcW w:type="dxa" w:w="144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Задняя поверхность бедра</w:t>
            </w:r>
          </w:p>
        </w:tc>
        <w:tc>
          <w:tcPr>
            <w:tcW w:type="dxa" w:w="151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—</w:t>
            </w:r>
          </w:p>
        </w:tc>
        <w:tc>
          <w:tcPr>
            <w:tcW w:type="dxa" w:w="2333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Seated Leg Curl</w:t>
            </w:r>
          </w:p>
        </w:tc>
        <w:tc>
          <w:tcPr>
            <w:tcW w:type="dxa" w:w="144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Knee Flexion</w:t>
            </w:r>
          </w:p>
        </w:tc>
      </w:tr>
      <w:tr>
        <w:trPr>
          <w:cantSplit/>
        </w:trPr>
        <w:tc>
          <w:tcPr>
            <w:tcW w:type="dxa" w:w="2333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Сгибание одной ноги стоя</w:t>
            </w:r>
          </w:p>
        </w:tc>
        <w:tc>
          <w:tcPr>
            <w:tcW w:type="dxa" w:w="1440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Задняя поверхность бедра</w:t>
            </w:r>
          </w:p>
        </w:tc>
        <w:tc>
          <w:tcPr>
            <w:tcW w:type="dxa" w:w="1512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—</w:t>
            </w:r>
          </w:p>
        </w:tc>
        <w:tc>
          <w:tcPr>
            <w:tcW w:type="dxa" w:w="2333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Lying / Leg Curl</w:t>
            </w:r>
          </w:p>
        </w:tc>
        <w:tc>
          <w:tcPr>
            <w:tcW w:type="dxa" w:w="1440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Knee Flexion</w:t>
            </w:r>
          </w:p>
        </w:tc>
      </w:tr>
      <w:tr>
        <w:trPr>
          <w:cantSplit/>
        </w:trPr>
        <w:tc>
          <w:tcPr>
            <w:tcW w:type="dxa" w:w="2333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Good Morning</w:t>
            </w:r>
          </w:p>
        </w:tc>
        <w:tc>
          <w:tcPr>
            <w:tcW w:type="dxa" w:w="144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Задняя поверхность бедра, Ягодичные</w:t>
            </w:r>
          </w:p>
        </w:tc>
        <w:tc>
          <w:tcPr>
            <w:tcW w:type="dxa" w:w="151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—</w:t>
            </w:r>
          </w:p>
        </w:tc>
        <w:tc>
          <w:tcPr>
            <w:tcW w:type="dxa" w:w="2333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Штанга</w:t>
            </w:r>
          </w:p>
        </w:tc>
        <w:tc>
          <w:tcPr>
            <w:tcW w:type="dxa" w:w="144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Hip Hinge</w:t>
            </w:r>
          </w:p>
        </w:tc>
      </w:tr>
      <w:tr>
        <w:trPr>
          <w:cantSplit/>
        </w:trPr>
        <w:tc>
          <w:tcPr>
            <w:tcW w:type="dxa" w:w="2333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Гиперэкстензия</w:t>
            </w:r>
          </w:p>
        </w:tc>
        <w:tc>
          <w:tcPr>
            <w:tcW w:type="dxa" w:w="1440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Задняя поверхность бедра, Ягодичные</w:t>
            </w:r>
          </w:p>
        </w:tc>
        <w:tc>
          <w:tcPr>
            <w:tcW w:type="dxa" w:w="1512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—</w:t>
            </w:r>
          </w:p>
        </w:tc>
        <w:tc>
          <w:tcPr>
            <w:tcW w:type="dxa" w:w="2333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Гиперэкстензия</w:t>
            </w:r>
          </w:p>
        </w:tc>
        <w:tc>
          <w:tcPr>
            <w:tcW w:type="dxa" w:w="1440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Hip Extension</w:t>
            </w:r>
          </w:p>
        </w:tc>
      </w:tr>
      <w:tr>
        <w:trPr>
          <w:cantSplit/>
        </w:trPr>
        <w:tc>
          <w:tcPr>
            <w:tcW w:type="dxa" w:w="2333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Гиперэкстензия с отягощением</w:t>
            </w:r>
          </w:p>
        </w:tc>
        <w:tc>
          <w:tcPr>
            <w:tcW w:type="dxa" w:w="144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Задняя поверхность бедра, Ягодичные</w:t>
            </w:r>
          </w:p>
        </w:tc>
        <w:tc>
          <w:tcPr>
            <w:tcW w:type="dxa" w:w="151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—</w:t>
            </w:r>
          </w:p>
        </w:tc>
        <w:tc>
          <w:tcPr>
            <w:tcW w:type="dxa" w:w="2333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Гиперэкстензия, Диск</w:t>
            </w:r>
          </w:p>
        </w:tc>
        <w:tc>
          <w:tcPr>
            <w:tcW w:type="dxa" w:w="144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Hip Extension</w:t>
            </w:r>
          </w:p>
        </w:tc>
      </w:tr>
    </w:tbl>
    <w:p>
      <w:pPr>
        <w:spacing w:after="20"/>
      </w:pPr>
    </w:p>
    <w:p>
      <w:pPr>
        <w:pStyle w:val="Heading2"/>
      </w:pPr>
      <w:r>
        <w:t>Приложение A. Ягодичные (12 размещений)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DE2"/>
          <w:left w:val="single" w:sz="4" w:color="D9DDE2"/>
          <w:bottom w:val="single" w:sz="4" w:color="D9DDE2"/>
          <w:right w:val="single" w:sz="4" w:color="D9DDE2"/>
          <w:insideH w:val="single" w:sz="4" w:color="D9DDE2"/>
          <w:insideV w:val="single" w:sz="4" w:color="D9DDE2"/>
        </w:tblBorders>
      </w:tblPr>
      <w:tblGrid>
        <w:gridCol w:w="2333"/>
        <w:gridCol w:w="1440"/>
        <w:gridCol w:w="1512"/>
        <w:gridCol w:w="2333"/>
        <w:gridCol w:w="1440"/>
      </w:tblGrid>
      <w:tr>
        <w:trPr>
          <w:tblHeader w:val="true"/>
        </w:trPr>
        <w:tc>
          <w:tcPr>
            <w:tcW w:type="dxa" w:w="2033"/>
            <w:shd w:fill="24415B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Упражнение</w:t>
            </w:r>
          </w:p>
        </w:tc>
        <w:tc>
          <w:tcPr>
            <w:tcW w:type="dxa" w:w="2033"/>
            <w:shd w:fill="24415B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Primary</w:t>
            </w:r>
          </w:p>
        </w:tc>
        <w:tc>
          <w:tcPr>
            <w:tcW w:type="dxa" w:w="2033"/>
            <w:shd w:fill="24415B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Secondary</w:t>
            </w:r>
          </w:p>
        </w:tc>
        <w:tc>
          <w:tcPr>
            <w:tcW w:type="dxa" w:w="2033"/>
            <w:shd w:fill="24415B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Оборудование</w:t>
            </w:r>
          </w:p>
        </w:tc>
        <w:tc>
          <w:tcPr>
            <w:tcW w:type="dxa" w:w="2033"/>
            <w:shd w:fill="24415B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Паттерн</w:t>
            </w:r>
          </w:p>
        </w:tc>
      </w:tr>
      <w:tr>
        <w:trPr>
          <w:cantSplit/>
        </w:trPr>
        <w:tc>
          <w:tcPr>
            <w:tcW w:type="dxa" w:w="2333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Hip Thrust со штангой</w:t>
            </w:r>
          </w:p>
        </w:tc>
        <w:tc>
          <w:tcPr>
            <w:tcW w:type="dxa" w:w="144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Ягодичные</w:t>
            </w:r>
          </w:p>
        </w:tc>
        <w:tc>
          <w:tcPr>
            <w:tcW w:type="dxa" w:w="151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Задняя поверхность бедра</w:t>
            </w:r>
          </w:p>
        </w:tc>
        <w:tc>
          <w:tcPr>
            <w:tcW w:type="dxa" w:w="2333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Штанга, Скамья</w:t>
            </w:r>
          </w:p>
        </w:tc>
        <w:tc>
          <w:tcPr>
            <w:tcW w:type="dxa" w:w="144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Hip Extension</w:t>
            </w:r>
          </w:p>
        </w:tc>
      </w:tr>
      <w:tr>
        <w:trPr>
          <w:cantSplit/>
        </w:trPr>
        <w:tc>
          <w:tcPr>
            <w:tcW w:type="dxa" w:w="2333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Ягодичный мост со штангой</w:t>
            </w:r>
          </w:p>
        </w:tc>
        <w:tc>
          <w:tcPr>
            <w:tcW w:type="dxa" w:w="1440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Ягодичные</w:t>
            </w:r>
          </w:p>
        </w:tc>
        <w:tc>
          <w:tcPr>
            <w:tcW w:type="dxa" w:w="1512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Задняя поверхность бедра</w:t>
            </w:r>
          </w:p>
        </w:tc>
        <w:tc>
          <w:tcPr>
            <w:tcW w:type="dxa" w:w="2333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Штанга, Скамья</w:t>
            </w:r>
          </w:p>
        </w:tc>
        <w:tc>
          <w:tcPr>
            <w:tcW w:type="dxa" w:w="1440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Hip Extension</w:t>
            </w:r>
          </w:p>
        </w:tc>
      </w:tr>
      <w:tr>
        <w:trPr>
          <w:cantSplit/>
        </w:trPr>
        <w:tc>
          <w:tcPr>
            <w:tcW w:type="dxa" w:w="2333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Ягодичный мост с гантелью</w:t>
            </w:r>
          </w:p>
        </w:tc>
        <w:tc>
          <w:tcPr>
            <w:tcW w:type="dxa" w:w="144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Ягодичные</w:t>
            </w:r>
          </w:p>
        </w:tc>
        <w:tc>
          <w:tcPr>
            <w:tcW w:type="dxa" w:w="151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Задняя поверхность бедра</w:t>
            </w:r>
          </w:p>
        </w:tc>
        <w:tc>
          <w:tcPr>
            <w:tcW w:type="dxa" w:w="2333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Гантель, Скамья</w:t>
            </w:r>
          </w:p>
        </w:tc>
        <w:tc>
          <w:tcPr>
            <w:tcW w:type="dxa" w:w="144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Hip Extension</w:t>
            </w:r>
          </w:p>
        </w:tc>
      </w:tr>
      <w:tr>
        <w:trPr>
          <w:cantSplit/>
        </w:trPr>
        <w:tc>
          <w:tcPr>
            <w:tcW w:type="dxa" w:w="2333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Hip Thrust в тренажёре</w:t>
            </w:r>
          </w:p>
        </w:tc>
        <w:tc>
          <w:tcPr>
            <w:tcW w:type="dxa" w:w="1440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Ягодичные</w:t>
            </w:r>
          </w:p>
        </w:tc>
        <w:tc>
          <w:tcPr>
            <w:tcW w:type="dxa" w:w="1512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Задняя поверхность бедра</w:t>
            </w:r>
          </w:p>
        </w:tc>
        <w:tc>
          <w:tcPr>
            <w:tcW w:type="dxa" w:w="2333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Glute Machine</w:t>
            </w:r>
          </w:p>
        </w:tc>
        <w:tc>
          <w:tcPr>
            <w:tcW w:type="dxa" w:w="1440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Hip Extension</w:t>
            </w:r>
          </w:p>
        </w:tc>
      </w:tr>
      <w:tr>
        <w:trPr>
          <w:cantSplit/>
        </w:trPr>
        <w:tc>
          <w:tcPr>
            <w:tcW w:type="dxa" w:w="2333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Отведение ноги назад в тренажёре</w:t>
            </w:r>
          </w:p>
        </w:tc>
        <w:tc>
          <w:tcPr>
            <w:tcW w:type="dxa" w:w="144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Ягодичные</w:t>
            </w:r>
          </w:p>
        </w:tc>
        <w:tc>
          <w:tcPr>
            <w:tcW w:type="dxa" w:w="151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—</w:t>
            </w:r>
          </w:p>
        </w:tc>
        <w:tc>
          <w:tcPr>
            <w:tcW w:type="dxa" w:w="2333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Glute Machine</w:t>
            </w:r>
          </w:p>
        </w:tc>
        <w:tc>
          <w:tcPr>
            <w:tcW w:type="dxa" w:w="144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Hip Extension</w:t>
            </w:r>
          </w:p>
        </w:tc>
      </w:tr>
      <w:tr>
        <w:trPr>
          <w:cantSplit/>
        </w:trPr>
        <w:tc>
          <w:tcPr>
            <w:tcW w:type="dxa" w:w="2333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Отведение ноги назад на блоке</w:t>
            </w:r>
          </w:p>
        </w:tc>
        <w:tc>
          <w:tcPr>
            <w:tcW w:type="dxa" w:w="1440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Ягодичные</w:t>
            </w:r>
          </w:p>
        </w:tc>
        <w:tc>
          <w:tcPr>
            <w:tcW w:type="dxa" w:w="1512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—</w:t>
            </w:r>
          </w:p>
        </w:tc>
        <w:tc>
          <w:tcPr>
            <w:tcW w:type="dxa" w:w="2333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Нижний блок</w:t>
            </w:r>
          </w:p>
        </w:tc>
        <w:tc>
          <w:tcPr>
            <w:tcW w:type="dxa" w:w="1440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Hip Extension</w:t>
            </w:r>
          </w:p>
        </w:tc>
      </w:tr>
      <w:tr>
        <w:trPr>
          <w:cantSplit/>
        </w:trPr>
        <w:tc>
          <w:tcPr>
            <w:tcW w:type="dxa" w:w="2333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Отведение ноги в сторону на блоке</w:t>
            </w:r>
          </w:p>
        </w:tc>
        <w:tc>
          <w:tcPr>
            <w:tcW w:type="dxa" w:w="144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Ягодичные</w:t>
            </w:r>
          </w:p>
        </w:tc>
        <w:tc>
          <w:tcPr>
            <w:tcW w:type="dxa" w:w="151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—</w:t>
            </w:r>
          </w:p>
        </w:tc>
        <w:tc>
          <w:tcPr>
            <w:tcW w:type="dxa" w:w="2333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Нижний блок</w:t>
            </w:r>
          </w:p>
        </w:tc>
        <w:tc>
          <w:tcPr>
            <w:tcW w:type="dxa" w:w="144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Hip Abduction</w:t>
            </w:r>
          </w:p>
        </w:tc>
      </w:tr>
      <w:tr>
        <w:trPr>
          <w:cantSplit/>
        </w:trPr>
        <w:tc>
          <w:tcPr>
            <w:tcW w:type="dxa" w:w="2333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Отведение бедра в тренажёре</w:t>
            </w:r>
          </w:p>
        </w:tc>
        <w:tc>
          <w:tcPr>
            <w:tcW w:type="dxa" w:w="1440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Ягодичные</w:t>
            </w:r>
          </w:p>
        </w:tc>
        <w:tc>
          <w:tcPr>
            <w:tcW w:type="dxa" w:w="1512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—</w:t>
            </w:r>
          </w:p>
        </w:tc>
        <w:tc>
          <w:tcPr>
            <w:tcW w:type="dxa" w:w="2333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Hip Abductor</w:t>
            </w:r>
          </w:p>
        </w:tc>
        <w:tc>
          <w:tcPr>
            <w:tcW w:type="dxa" w:w="1440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Hip Abduction</w:t>
            </w:r>
          </w:p>
        </w:tc>
      </w:tr>
      <w:tr>
        <w:trPr>
          <w:cantSplit/>
        </w:trPr>
        <w:tc>
          <w:tcPr>
            <w:tcW w:type="dxa" w:w="2333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Болгарские приседания</w:t>
            </w:r>
          </w:p>
        </w:tc>
        <w:tc>
          <w:tcPr>
            <w:tcW w:type="dxa" w:w="144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 xml:space="preserve">Квадрицепс, Ягодичные</w:t>
            </w:r>
          </w:p>
        </w:tc>
        <w:tc>
          <w:tcPr>
            <w:tcW w:type="dxa" w:w="151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Задняя поверхность бедра</w:t>
            </w:r>
          </w:p>
        </w:tc>
        <w:tc>
          <w:tcPr>
            <w:tcW w:type="dxa" w:w="2333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Гантели, Скамья</w:t>
            </w:r>
          </w:p>
        </w:tc>
        <w:tc>
          <w:tcPr>
            <w:tcW w:type="dxa" w:w="144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Squat</w:t>
            </w:r>
          </w:p>
        </w:tc>
      </w:tr>
      <w:tr>
        <w:trPr>
          <w:cantSplit/>
        </w:trPr>
        <w:tc>
          <w:tcPr>
            <w:tcW w:type="dxa" w:w="2333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Выпады назад</w:t>
            </w:r>
          </w:p>
        </w:tc>
        <w:tc>
          <w:tcPr>
            <w:tcW w:type="dxa" w:w="1440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 xml:space="preserve">Квадрицепс, Ягодичные</w:t>
            </w:r>
          </w:p>
        </w:tc>
        <w:tc>
          <w:tcPr>
            <w:tcW w:type="dxa" w:w="1512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Задняя поверхность бедра</w:t>
            </w:r>
          </w:p>
        </w:tc>
        <w:tc>
          <w:tcPr>
            <w:tcW w:type="dxa" w:w="2333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Гантели</w:t>
            </w:r>
          </w:p>
        </w:tc>
        <w:tc>
          <w:tcPr>
            <w:tcW w:type="dxa" w:w="1440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Squat</w:t>
            </w:r>
          </w:p>
        </w:tc>
      </w:tr>
      <w:tr>
        <w:trPr>
          <w:cantSplit/>
        </w:trPr>
        <w:tc>
          <w:tcPr>
            <w:tcW w:type="dxa" w:w="2333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Step-up</w:t>
            </w:r>
          </w:p>
        </w:tc>
        <w:tc>
          <w:tcPr>
            <w:tcW w:type="dxa" w:w="144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 xml:space="preserve">Квадрицепс, Ягодичные</w:t>
            </w:r>
          </w:p>
        </w:tc>
        <w:tc>
          <w:tcPr>
            <w:tcW w:type="dxa" w:w="151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Задняя поверхность бедра</w:t>
            </w:r>
          </w:p>
        </w:tc>
        <w:tc>
          <w:tcPr>
            <w:tcW w:type="dxa" w:w="2333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Скамья</w:t>
            </w:r>
          </w:p>
        </w:tc>
        <w:tc>
          <w:tcPr>
            <w:tcW w:type="dxa" w:w="144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Squat</w:t>
            </w:r>
          </w:p>
        </w:tc>
      </w:tr>
      <w:tr>
        <w:trPr>
          <w:cantSplit/>
        </w:trPr>
        <w:tc>
          <w:tcPr>
            <w:tcW w:type="dxa" w:w="2333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 xml:space="preserve">Румынская тяга со штангой</w:t>
            </w:r>
          </w:p>
        </w:tc>
        <w:tc>
          <w:tcPr>
            <w:tcW w:type="dxa" w:w="1440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 xml:space="preserve">Задняя поверхность бедра, Ягодичные</w:t>
            </w:r>
          </w:p>
        </w:tc>
        <w:tc>
          <w:tcPr>
            <w:tcW w:type="dxa" w:w="1512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—</w:t>
            </w:r>
          </w:p>
        </w:tc>
        <w:tc>
          <w:tcPr>
            <w:tcW w:type="dxa" w:w="2333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Штанга</w:t>
            </w:r>
          </w:p>
        </w:tc>
        <w:tc>
          <w:tcPr>
            <w:tcW w:type="dxa" w:w="1440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Hip Hinge</w:t>
            </w:r>
          </w:p>
        </w:tc>
      </w:tr>
    </w:tbl>
    <w:p>
      <w:pPr>
        <w:spacing w:after="20"/>
      </w:pPr>
    </w:p>
    <w:p>
      <w:pPr>
        <w:pStyle w:val="Heading2"/>
      </w:pPr>
      <w:r>
        <w:t>Приложение A. Икры (6 размещений)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DE2"/>
          <w:left w:val="single" w:sz="4" w:color="D9DDE2"/>
          <w:bottom w:val="single" w:sz="4" w:color="D9DDE2"/>
          <w:right w:val="single" w:sz="4" w:color="D9DDE2"/>
          <w:insideH w:val="single" w:sz="4" w:color="D9DDE2"/>
          <w:insideV w:val="single" w:sz="4" w:color="D9DDE2"/>
        </w:tblBorders>
      </w:tblPr>
      <w:tblGrid>
        <w:gridCol w:w="2333"/>
        <w:gridCol w:w="1440"/>
        <w:gridCol w:w="1512"/>
        <w:gridCol w:w="2333"/>
        <w:gridCol w:w="1440"/>
      </w:tblGrid>
      <w:tr>
        <w:trPr>
          <w:tblHeader w:val="true"/>
        </w:trPr>
        <w:tc>
          <w:tcPr>
            <w:tcW w:type="dxa" w:w="2033"/>
            <w:shd w:fill="24415B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Упражнение</w:t>
            </w:r>
          </w:p>
        </w:tc>
        <w:tc>
          <w:tcPr>
            <w:tcW w:type="dxa" w:w="2033"/>
            <w:shd w:fill="24415B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Primary</w:t>
            </w:r>
          </w:p>
        </w:tc>
        <w:tc>
          <w:tcPr>
            <w:tcW w:type="dxa" w:w="2033"/>
            <w:shd w:fill="24415B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Secondary</w:t>
            </w:r>
          </w:p>
        </w:tc>
        <w:tc>
          <w:tcPr>
            <w:tcW w:type="dxa" w:w="2033"/>
            <w:shd w:fill="24415B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Оборудование</w:t>
            </w:r>
          </w:p>
        </w:tc>
        <w:tc>
          <w:tcPr>
            <w:tcW w:type="dxa" w:w="2033"/>
            <w:shd w:fill="24415B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Паттерн</w:t>
            </w:r>
          </w:p>
        </w:tc>
      </w:tr>
      <w:tr>
        <w:trPr>
          <w:cantSplit/>
        </w:trPr>
        <w:tc>
          <w:tcPr>
            <w:tcW w:type="dxa" w:w="2333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Подъём на носки стоя</w:t>
            </w:r>
          </w:p>
        </w:tc>
        <w:tc>
          <w:tcPr>
            <w:tcW w:type="dxa" w:w="144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Икры</w:t>
            </w:r>
          </w:p>
        </w:tc>
        <w:tc>
          <w:tcPr>
            <w:tcW w:type="dxa" w:w="151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—</w:t>
            </w:r>
          </w:p>
        </w:tc>
        <w:tc>
          <w:tcPr>
            <w:tcW w:type="dxa" w:w="2333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Собственный вес</w:t>
            </w:r>
          </w:p>
        </w:tc>
        <w:tc>
          <w:tcPr>
            <w:tcW w:type="dxa" w:w="144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Calf Raise</w:t>
            </w:r>
          </w:p>
        </w:tc>
      </w:tr>
      <w:tr>
        <w:trPr>
          <w:cantSplit/>
        </w:trPr>
        <w:tc>
          <w:tcPr>
            <w:tcW w:type="dxa" w:w="2333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Подъём на носки в тренажёре</w:t>
            </w:r>
          </w:p>
        </w:tc>
        <w:tc>
          <w:tcPr>
            <w:tcW w:type="dxa" w:w="1440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Икры</w:t>
            </w:r>
          </w:p>
        </w:tc>
        <w:tc>
          <w:tcPr>
            <w:tcW w:type="dxa" w:w="1512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—</w:t>
            </w:r>
          </w:p>
        </w:tc>
        <w:tc>
          <w:tcPr>
            <w:tcW w:type="dxa" w:w="2333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Calf Machine</w:t>
            </w:r>
          </w:p>
        </w:tc>
        <w:tc>
          <w:tcPr>
            <w:tcW w:type="dxa" w:w="1440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Calf Raise</w:t>
            </w:r>
          </w:p>
        </w:tc>
      </w:tr>
      <w:tr>
        <w:trPr>
          <w:cantSplit/>
        </w:trPr>
        <w:tc>
          <w:tcPr>
            <w:tcW w:type="dxa" w:w="2333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Подъём на носки сидя</w:t>
            </w:r>
          </w:p>
        </w:tc>
        <w:tc>
          <w:tcPr>
            <w:tcW w:type="dxa" w:w="144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Икры</w:t>
            </w:r>
          </w:p>
        </w:tc>
        <w:tc>
          <w:tcPr>
            <w:tcW w:type="dxa" w:w="151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—</w:t>
            </w:r>
          </w:p>
        </w:tc>
        <w:tc>
          <w:tcPr>
            <w:tcW w:type="dxa" w:w="2333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Calf Machine</w:t>
            </w:r>
          </w:p>
        </w:tc>
        <w:tc>
          <w:tcPr>
            <w:tcW w:type="dxa" w:w="144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Calf Raise</w:t>
            </w:r>
          </w:p>
        </w:tc>
      </w:tr>
      <w:tr>
        <w:trPr>
          <w:cantSplit/>
        </w:trPr>
        <w:tc>
          <w:tcPr>
            <w:tcW w:type="dxa" w:w="2333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Подъём на носки со штангой</w:t>
            </w:r>
          </w:p>
        </w:tc>
        <w:tc>
          <w:tcPr>
            <w:tcW w:type="dxa" w:w="1440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Икры</w:t>
            </w:r>
          </w:p>
        </w:tc>
        <w:tc>
          <w:tcPr>
            <w:tcW w:type="dxa" w:w="1512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—</w:t>
            </w:r>
          </w:p>
        </w:tc>
        <w:tc>
          <w:tcPr>
            <w:tcW w:type="dxa" w:w="2333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Штанга</w:t>
            </w:r>
          </w:p>
        </w:tc>
        <w:tc>
          <w:tcPr>
            <w:tcW w:type="dxa" w:w="1440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Calf Raise</w:t>
            </w:r>
          </w:p>
        </w:tc>
      </w:tr>
      <w:tr>
        <w:trPr>
          <w:cantSplit/>
        </w:trPr>
        <w:tc>
          <w:tcPr>
            <w:tcW w:type="dxa" w:w="2333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Подъём на носки с гантелями</w:t>
            </w:r>
          </w:p>
        </w:tc>
        <w:tc>
          <w:tcPr>
            <w:tcW w:type="dxa" w:w="144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Икры</w:t>
            </w:r>
          </w:p>
        </w:tc>
        <w:tc>
          <w:tcPr>
            <w:tcW w:type="dxa" w:w="151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—</w:t>
            </w:r>
          </w:p>
        </w:tc>
        <w:tc>
          <w:tcPr>
            <w:tcW w:type="dxa" w:w="2333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Гантели</w:t>
            </w:r>
          </w:p>
        </w:tc>
        <w:tc>
          <w:tcPr>
            <w:tcW w:type="dxa" w:w="144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Calf Raise</w:t>
            </w:r>
          </w:p>
        </w:tc>
      </w:tr>
      <w:tr>
        <w:trPr>
          <w:cantSplit/>
        </w:trPr>
        <w:tc>
          <w:tcPr>
            <w:tcW w:type="dxa" w:w="2333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Подъём на носки одной ногой</w:t>
            </w:r>
          </w:p>
        </w:tc>
        <w:tc>
          <w:tcPr>
            <w:tcW w:type="dxa" w:w="1440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Икры</w:t>
            </w:r>
          </w:p>
        </w:tc>
        <w:tc>
          <w:tcPr>
            <w:tcW w:type="dxa" w:w="1512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—</w:t>
            </w:r>
          </w:p>
        </w:tc>
        <w:tc>
          <w:tcPr>
            <w:tcW w:type="dxa" w:w="2333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Собственный вес</w:t>
            </w:r>
          </w:p>
        </w:tc>
        <w:tc>
          <w:tcPr>
            <w:tcW w:type="dxa" w:w="1440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Calf Raise</w:t>
            </w:r>
          </w:p>
        </w:tc>
      </w:tr>
    </w:tbl>
    <w:p>
      <w:pPr>
        <w:spacing w:after="20"/>
      </w:pPr>
    </w:p>
    <w:p>
      <w:pPr>
        <w:pStyle w:val="Heading2"/>
      </w:pPr>
      <w:r>
        <w:t>Приложение A. Пресс (11 размещений)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DE2"/>
          <w:left w:val="single" w:sz="4" w:color="D9DDE2"/>
          <w:bottom w:val="single" w:sz="4" w:color="D9DDE2"/>
          <w:right w:val="single" w:sz="4" w:color="D9DDE2"/>
          <w:insideH w:val="single" w:sz="4" w:color="D9DDE2"/>
          <w:insideV w:val="single" w:sz="4" w:color="D9DDE2"/>
        </w:tblBorders>
      </w:tblPr>
      <w:tblGrid>
        <w:gridCol w:w="2333"/>
        <w:gridCol w:w="1440"/>
        <w:gridCol w:w="1512"/>
        <w:gridCol w:w="2333"/>
        <w:gridCol w:w="1440"/>
      </w:tblGrid>
      <w:tr>
        <w:trPr>
          <w:tblHeader w:val="true"/>
        </w:trPr>
        <w:tc>
          <w:tcPr>
            <w:tcW w:type="dxa" w:w="2033"/>
            <w:shd w:fill="24415B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Упражнение</w:t>
            </w:r>
          </w:p>
        </w:tc>
        <w:tc>
          <w:tcPr>
            <w:tcW w:type="dxa" w:w="2033"/>
            <w:shd w:fill="24415B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Primary</w:t>
            </w:r>
          </w:p>
        </w:tc>
        <w:tc>
          <w:tcPr>
            <w:tcW w:type="dxa" w:w="2033"/>
            <w:shd w:fill="24415B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Secondary</w:t>
            </w:r>
          </w:p>
        </w:tc>
        <w:tc>
          <w:tcPr>
            <w:tcW w:type="dxa" w:w="2033"/>
            <w:shd w:fill="24415B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Оборудование</w:t>
            </w:r>
          </w:p>
        </w:tc>
        <w:tc>
          <w:tcPr>
            <w:tcW w:type="dxa" w:w="2033"/>
            <w:shd w:fill="24415B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Паттерн</w:t>
            </w:r>
          </w:p>
        </w:tc>
      </w:tr>
      <w:tr>
        <w:trPr>
          <w:cantSplit/>
        </w:trPr>
        <w:tc>
          <w:tcPr>
            <w:tcW w:type="dxa" w:w="2333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Скручивания</w:t>
            </w:r>
          </w:p>
        </w:tc>
        <w:tc>
          <w:tcPr>
            <w:tcW w:type="dxa" w:w="144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Пресс</w:t>
            </w:r>
          </w:p>
        </w:tc>
        <w:tc>
          <w:tcPr>
            <w:tcW w:type="dxa" w:w="151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—</w:t>
            </w:r>
          </w:p>
        </w:tc>
        <w:tc>
          <w:tcPr>
            <w:tcW w:type="dxa" w:w="2333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—</w:t>
            </w:r>
          </w:p>
        </w:tc>
        <w:tc>
          <w:tcPr>
            <w:tcW w:type="dxa" w:w="144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Trunk Flexion</w:t>
            </w:r>
          </w:p>
        </w:tc>
      </w:tr>
      <w:tr>
        <w:trPr>
          <w:cantSplit/>
        </w:trPr>
        <w:tc>
          <w:tcPr>
            <w:tcW w:type="dxa" w:w="2333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Скручивания на скамье</w:t>
            </w:r>
          </w:p>
        </w:tc>
        <w:tc>
          <w:tcPr>
            <w:tcW w:type="dxa" w:w="1440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Пресс</w:t>
            </w:r>
          </w:p>
        </w:tc>
        <w:tc>
          <w:tcPr>
            <w:tcW w:type="dxa" w:w="1512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—</w:t>
            </w:r>
          </w:p>
        </w:tc>
        <w:tc>
          <w:tcPr>
            <w:tcW w:type="dxa" w:w="2333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Скамья</w:t>
            </w:r>
          </w:p>
        </w:tc>
        <w:tc>
          <w:tcPr>
            <w:tcW w:type="dxa" w:w="1440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Trunk Flexion</w:t>
            </w:r>
          </w:p>
        </w:tc>
      </w:tr>
      <w:tr>
        <w:trPr>
          <w:cantSplit/>
        </w:trPr>
        <w:tc>
          <w:tcPr>
            <w:tcW w:type="dxa" w:w="2333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Скручивания в тренажёре</w:t>
            </w:r>
          </w:p>
        </w:tc>
        <w:tc>
          <w:tcPr>
            <w:tcW w:type="dxa" w:w="144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Пресс</w:t>
            </w:r>
          </w:p>
        </w:tc>
        <w:tc>
          <w:tcPr>
            <w:tcW w:type="dxa" w:w="151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—</w:t>
            </w:r>
          </w:p>
        </w:tc>
        <w:tc>
          <w:tcPr>
            <w:tcW w:type="dxa" w:w="2333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Abdominal Machine</w:t>
            </w:r>
          </w:p>
        </w:tc>
        <w:tc>
          <w:tcPr>
            <w:tcW w:type="dxa" w:w="144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Trunk Flexion</w:t>
            </w:r>
          </w:p>
        </w:tc>
      </w:tr>
      <w:tr>
        <w:trPr>
          <w:cantSplit/>
        </w:trPr>
        <w:tc>
          <w:tcPr>
            <w:tcW w:type="dxa" w:w="2333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Подъём коленей в упоре</w:t>
            </w:r>
          </w:p>
        </w:tc>
        <w:tc>
          <w:tcPr>
            <w:tcW w:type="dxa" w:w="1440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Пресс</w:t>
            </w:r>
          </w:p>
        </w:tc>
        <w:tc>
          <w:tcPr>
            <w:tcW w:type="dxa" w:w="1512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—</w:t>
            </w:r>
          </w:p>
        </w:tc>
        <w:tc>
          <w:tcPr>
            <w:tcW w:type="dxa" w:w="2333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Vertical Leg Raise</w:t>
            </w:r>
          </w:p>
        </w:tc>
        <w:tc>
          <w:tcPr>
            <w:tcW w:type="dxa" w:w="1440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Trunk Flexion</w:t>
            </w:r>
          </w:p>
        </w:tc>
      </w:tr>
      <w:tr>
        <w:trPr>
          <w:cantSplit/>
        </w:trPr>
        <w:tc>
          <w:tcPr>
            <w:tcW w:type="dxa" w:w="2333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Подъём прямых ног в упоре</w:t>
            </w:r>
          </w:p>
        </w:tc>
        <w:tc>
          <w:tcPr>
            <w:tcW w:type="dxa" w:w="144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Пресс</w:t>
            </w:r>
          </w:p>
        </w:tc>
        <w:tc>
          <w:tcPr>
            <w:tcW w:type="dxa" w:w="151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—</w:t>
            </w:r>
          </w:p>
        </w:tc>
        <w:tc>
          <w:tcPr>
            <w:tcW w:type="dxa" w:w="2333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Vertical Leg Raise</w:t>
            </w:r>
          </w:p>
        </w:tc>
        <w:tc>
          <w:tcPr>
            <w:tcW w:type="dxa" w:w="144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Trunk Flexion</w:t>
            </w:r>
          </w:p>
        </w:tc>
      </w:tr>
      <w:tr>
        <w:trPr>
          <w:cantSplit/>
        </w:trPr>
        <w:tc>
          <w:tcPr>
            <w:tcW w:type="dxa" w:w="2333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Подъём ног в висе</w:t>
            </w:r>
          </w:p>
        </w:tc>
        <w:tc>
          <w:tcPr>
            <w:tcW w:type="dxa" w:w="1440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Пресс</w:t>
            </w:r>
          </w:p>
        </w:tc>
        <w:tc>
          <w:tcPr>
            <w:tcW w:type="dxa" w:w="1512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—</w:t>
            </w:r>
          </w:p>
        </w:tc>
        <w:tc>
          <w:tcPr>
            <w:tcW w:type="dxa" w:w="2333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Турник</w:t>
            </w:r>
          </w:p>
        </w:tc>
        <w:tc>
          <w:tcPr>
            <w:tcW w:type="dxa" w:w="1440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Trunk Flexion</w:t>
            </w:r>
          </w:p>
        </w:tc>
      </w:tr>
      <w:tr>
        <w:trPr>
          <w:cantSplit/>
        </w:trPr>
        <w:tc>
          <w:tcPr>
            <w:tcW w:type="dxa" w:w="2333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Планка</w:t>
            </w:r>
          </w:p>
        </w:tc>
        <w:tc>
          <w:tcPr>
            <w:tcW w:type="dxa" w:w="144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Пресс</w:t>
            </w:r>
          </w:p>
        </w:tc>
        <w:tc>
          <w:tcPr>
            <w:tcW w:type="dxa" w:w="151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—</w:t>
            </w:r>
          </w:p>
        </w:tc>
        <w:tc>
          <w:tcPr>
            <w:tcW w:type="dxa" w:w="2333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—</w:t>
            </w:r>
          </w:p>
        </w:tc>
        <w:tc>
          <w:tcPr>
            <w:tcW w:type="dxa" w:w="144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Anti-Extension</w:t>
            </w:r>
          </w:p>
        </w:tc>
      </w:tr>
      <w:tr>
        <w:trPr>
          <w:cantSplit/>
        </w:trPr>
        <w:tc>
          <w:tcPr>
            <w:tcW w:type="dxa" w:w="2333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Pallof Press</w:t>
            </w:r>
          </w:p>
        </w:tc>
        <w:tc>
          <w:tcPr>
            <w:tcW w:type="dxa" w:w="1440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Пресс</w:t>
            </w:r>
          </w:p>
        </w:tc>
        <w:tc>
          <w:tcPr>
            <w:tcW w:type="dxa" w:w="1512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—</w:t>
            </w:r>
          </w:p>
        </w:tc>
        <w:tc>
          <w:tcPr>
            <w:tcW w:type="dxa" w:w="2333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Кроссовер</w:t>
            </w:r>
          </w:p>
        </w:tc>
        <w:tc>
          <w:tcPr>
            <w:tcW w:type="dxa" w:w="1440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Anti-Rotation</w:t>
            </w:r>
          </w:p>
        </w:tc>
      </w:tr>
      <w:tr>
        <w:trPr>
          <w:cantSplit/>
        </w:trPr>
        <w:tc>
          <w:tcPr>
            <w:tcW w:type="dxa" w:w="2333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Russian Twist</w:t>
            </w:r>
          </w:p>
        </w:tc>
        <w:tc>
          <w:tcPr>
            <w:tcW w:type="dxa" w:w="144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Пресс</w:t>
            </w:r>
          </w:p>
        </w:tc>
        <w:tc>
          <w:tcPr>
            <w:tcW w:type="dxa" w:w="151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—</w:t>
            </w:r>
          </w:p>
        </w:tc>
        <w:tc>
          <w:tcPr>
            <w:tcW w:type="dxa" w:w="2333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Медбол / Диск</w:t>
            </w:r>
          </w:p>
        </w:tc>
        <w:tc>
          <w:tcPr>
            <w:tcW w:type="dxa" w:w="144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Trunk Rotation</w:t>
            </w:r>
          </w:p>
        </w:tc>
      </w:tr>
      <w:tr>
        <w:trPr>
          <w:cantSplit/>
        </w:trPr>
        <w:tc>
          <w:tcPr>
            <w:tcW w:type="dxa" w:w="2333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Bicycle Crunch</w:t>
            </w:r>
          </w:p>
        </w:tc>
        <w:tc>
          <w:tcPr>
            <w:tcW w:type="dxa" w:w="1440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Пресс</w:t>
            </w:r>
          </w:p>
        </w:tc>
        <w:tc>
          <w:tcPr>
            <w:tcW w:type="dxa" w:w="1512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—</w:t>
            </w:r>
          </w:p>
        </w:tc>
        <w:tc>
          <w:tcPr>
            <w:tcW w:type="dxa" w:w="2333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—</w:t>
            </w:r>
          </w:p>
        </w:tc>
        <w:tc>
          <w:tcPr>
            <w:tcW w:type="dxa" w:w="1440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Trunk Flexion</w:t>
            </w:r>
          </w:p>
        </w:tc>
      </w:tr>
      <w:tr>
        <w:trPr>
          <w:cantSplit/>
        </w:trPr>
        <w:tc>
          <w:tcPr>
            <w:tcW w:type="dxa" w:w="2333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Wood Chop</w:t>
            </w:r>
          </w:p>
        </w:tc>
        <w:tc>
          <w:tcPr>
            <w:tcW w:type="dxa" w:w="144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Пресс</w:t>
            </w:r>
          </w:p>
        </w:tc>
        <w:tc>
          <w:tcPr>
            <w:tcW w:type="dxa" w:w="151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—</w:t>
            </w:r>
          </w:p>
        </w:tc>
        <w:tc>
          <w:tcPr>
            <w:tcW w:type="dxa" w:w="2333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Кроссовер</w:t>
            </w:r>
          </w:p>
        </w:tc>
        <w:tc>
          <w:tcPr>
            <w:tcW w:type="dxa" w:w="144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Trunk Rotation</w:t>
            </w:r>
          </w:p>
        </w:tc>
      </w:tr>
    </w:tbl>
    <w:p>
      <w:pPr>
        <w:spacing w:after="20"/>
      </w:pPr>
    </w:p>
    <w:p>
      <w:pPr>
        <w:pStyle w:val="Heading1"/>
      </w:pPr>
      <w:r>
        <w:t>15. Оборудование и нормализация</w:t>
      </w:r>
    </w:p>
    <w:p>
      <w:r>
        <w:t>Категории оборудования в `exercise_database.md`: свободные веса; скамьи и стойки; блочные системы; грудь; спина; плечи; руки; ноги; корпус; собственный вес. Функциональные названия оборудования приведены в исходном файле. Нормализация предложена через алиасы: Pec Deck → Pec Fly; Rear Delt → Rear Delt / Pec Fly; Стойка → Стойки для приседаний; Гиперэкстензия → Back Extension; Диск → Диски. Медбол отсутствовал в перечне оборудования, но указан в одной записи упражнения; его статус требует синхронизации справочника.</w:t>
      </w:r>
    </w:p>
    <w:p>
      <w:pPr>
        <w:spacing w:after="80"/>
      </w:pPr>
      <w:r>
        <w:rPr>
          <w:b/>
          <w:color w:val="265B7A"/>
        </w:rPr>
        <w:t xml:space="preserve">OPEN  </w:t>
      </w:r>
      <w:r>
        <w:t>В подробной модели каталога нет отдельного полного перечня equipment aliases с уникальными ID/локализованными display names. Также не определено, должна ли скамья/стойка считаться строго required в каждой записи или вариантной.</w:t>
      </w:r>
    </w:p>
    <w:p>
      <w:pPr>
        <w:pStyle w:val="Heading1"/>
      </w:pPr>
      <w:r>
        <w:t>16. Консистентность-аудит: противоречия и конкретные исправления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DE2"/>
          <w:left w:val="single" w:sz="4" w:color="D9DDE2"/>
          <w:bottom w:val="single" w:sz="4" w:color="D9DDE2"/>
          <w:right w:val="single" w:sz="4" w:color="D9DDE2"/>
          <w:insideH w:val="single" w:sz="4" w:color="D9DDE2"/>
          <w:insideV w:val="single" w:sz="4" w:color="D9DDE2"/>
        </w:tblBorders>
      </w:tblPr>
      <w:tblGrid>
        <w:gridCol w:w="792"/>
        <w:gridCol w:w="2592"/>
        <w:gridCol w:w="5328"/>
        <w:gridCol w:w="1368"/>
      </w:tblGrid>
      <w:tr>
        <w:trPr>
          <w:tblHeader w:val="true"/>
        </w:trPr>
        <w:tc>
          <w:tcPr>
            <w:tcW w:type="dxa" w:w="2541"/>
            <w:shd w:fill="24415B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ID</w:t>
            </w:r>
          </w:p>
        </w:tc>
        <w:tc>
          <w:tcPr>
            <w:tcW w:type="dxa" w:w="2541"/>
            <w:shd w:fill="24415B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Проблема</w:t>
            </w:r>
          </w:p>
        </w:tc>
        <w:tc>
          <w:tcPr>
            <w:tcW w:type="dxa" w:w="2541"/>
            <w:shd w:fill="24415B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Конкретное исправление для source of truth</w:t>
            </w:r>
          </w:p>
        </w:tc>
        <w:tc>
          <w:tcPr>
            <w:tcW w:type="dxa" w:w="2541"/>
            <w:shd w:fill="24415B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Статус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C1</w:t>
            </w:r>
          </w:p>
        </w:tc>
        <w:tc>
          <w:tcPr>
            <w:tcW w:type="dxa" w:w="259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В разговоре ранняя структура упражнения включала `description` и `difficulty`; пользователь исключил оба поля. Один поздний фрагмент предлагает `exercise_type`, но вопрос о необходимости остался без ответа.</w:t>
            </w:r>
          </w:p>
        </w:tc>
        <w:tc>
          <w:tcPr>
            <w:tcW w:type="dxa" w:w="532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Зафиксировать description и difficulty как вне V1; exercise_type не добавлять до явного решения. В схеме оставить id/name/image_url/is_active/timestamps.</w:t>
            </w:r>
          </w:p>
        </w:tc>
        <w:tc>
          <w:tcPr>
            <w:tcW w:type="dxa" w:w="136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NEEDS REVIEW → принять рекомендацию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C2</w:t>
            </w:r>
          </w:p>
        </w:tc>
        <w:tc>
          <w:tcPr>
            <w:tcW w:type="dxa" w:w="2592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В каталоге написано «25 movement patterns», приведено только 23.</w:t>
            </w:r>
          </w:p>
        </w:tc>
        <w:tc>
          <w:tcPr>
            <w:tcW w:type="dxa" w:w="5328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Считать V1 числом 23; не придумывать недостающие 2 записи.</w:t>
            </w:r>
          </w:p>
        </w:tc>
        <w:tc>
          <w:tcPr>
            <w:tcW w:type="dxa" w:w="1368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Исправление однозначно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C3</w:t>
            </w:r>
          </w:p>
        </w:tc>
        <w:tc>
          <w:tcPr>
            <w:tcW w:type="dxa" w:w="259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 xml:space="preserve">Табличный каталог имеет 118 строк размещения и 113 уникальных упражнений. Брусья повторяются между первой и пятой таблицей; четыре упражнения ног повторяются в группах квадрицепса и ягодичных; «Румынская тяга» и «Румынская тяга со штангой» были одним упражнением и объединены.</w:t>
            </w:r>
          </w:p>
        </w:tc>
        <w:tc>
          <w:tcPr>
            <w:tcW w:type="dxa" w:w="532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 xml:space="preserve">Хранить 113 canonical records. Дубли групп представить связями мышц; исключить повторное создание упражнения.</w:t>
            </w:r>
          </w:p>
        </w:tc>
        <w:tc>
          <w:tcPr>
            <w:tcW w:type="dxa" w:w="136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 xml:space="preserve">Исправление применено (аудит 2026-10-05)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C4</w:t>
            </w:r>
          </w:p>
        </w:tc>
        <w:tc>
          <w:tcPr>
            <w:tcW w:type="dxa" w:w="2592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 xml:space="preserve">Числа упражнений заданы диапазонами, а сумма слотов им не равна: Full Body · Стандартная даёт 9 при заявленных 8; Lower Body · Компактная даёт 4–5 при заявленных 5.</w:t>
            </w:r>
          </w:p>
        </w:tc>
        <w:tc>
          <w:tcPr>
            <w:tcW w:type="dxa" w:w="5328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 xml:space="preserve">Диапазоны упразднены, число слотов фиксировано и равно сумме слотов. Каноническая матрица: Full Body 7/9/10, Upper Body 6/7/9, Lower Body 5/6/8, Push 4/6/7, Pull 4/6/7, Legs 5/6/8, Muscle Group Split 3/4/5. Full Body · Стандартная исправлено с 8 на 9, Full Body · Компактная — с 6 на 7.</w:t>
            </w:r>
          </w:p>
        </w:tc>
        <w:tc>
          <w:tcPr>
            <w:tcW w:type="dxa" w:w="1368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 xml:space="preserve">LOCKED — принято решение владельца продукта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C5</w:t>
            </w:r>
          </w:p>
        </w:tc>
        <w:tc>
          <w:tcPr>
            <w:tcW w:type="dxa" w:w="259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 xml:space="preserve">Full Body Compact использовал составной слот «задняя поверхность бедра/ягодичные»; прочие слоты привязаны к группе.</w:t>
            </w:r>
          </w:p>
        </w:tc>
        <w:tc>
          <w:tcPr>
            <w:tcW w:type="dxa" w:w="532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 xml:space="preserve">Введён slot_key с allowed_group_ids, alternative_group_ids и required_slot_tag. Один слот закрывает ровно одна запись; альтернативные группы применяются в слоте «руки» (Full Body · Компактная) и в составной паре рук (Upper Body · Компактная).</w:t>
            </w:r>
          </w:p>
        </w:tc>
        <w:tc>
          <w:tcPr>
            <w:tcW w:type="dxa" w:w="136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 xml:space="preserve">LOCKED — принято решение владельца продукта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C6</w:t>
            </w:r>
          </w:p>
        </w:tc>
        <w:tc>
          <w:tcPr>
            <w:tcW w:type="dxa" w:w="2592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В Muscle Group Split нет нормативного распределения паттернов; пример для Chest назван примером, а не обязательной схемой.</w:t>
            </w:r>
          </w:p>
        </w:tc>
        <w:tc>
          <w:tcPr>
            <w:tcW w:type="dxa" w:w="5328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Оставить 3/4/5 слотов и ранжирование по разнообразию; детальные подтипы не утверждать до отдельного решения.</w:t>
            </w:r>
          </w:p>
        </w:tc>
        <w:tc>
          <w:tcPr>
            <w:tcW w:type="dxa" w:w="1368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OPEN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C7</w:t>
            </w:r>
          </w:p>
        </w:tc>
        <w:tc>
          <w:tcPr>
            <w:tcW w:type="dxa" w:w="259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Equipment join назван и `required` (boolean), и `requirement` (required/optional).</w:t>
            </w:r>
          </w:p>
        </w:tc>
        <w:tc>
          <w:tcPr>
            <w:tcW w:type="dxa" w:w="532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Оставить одно поле enum `required|optional`; не хранить дублирующий boolean.</w:t>
            </w:r>
          </w:p>
        </w:tc>
        <w:tc>
          <w:tcPr>
            <w:tcW w:type="dxa" w:w="136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Техническое решение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C8</w:t>
            </w:r>
          </w:p>
        </w:tc>
        <w:tc>
          <w:tcPr>
            <w:tcW w:type="dxa" w:w="2592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Оборудование записано у упражнений, но V1 запрещает пользовательскую фильтрацию по инвентарю; при этом ручной выбор описан как поиск по каталогу.</w:t>
            </w:r>
          </w:p>
        </w:tc>
        <w:tc>
          <w:tcPr>
            <w:tcW w:type="dxa" w:w="5328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Явно сообщать в интерфейсе, что варианты каталога могут требовать разное оборудование; не фильтровать автоматически. Решить, предупреждать ли при выборе.</w:t>
            </w:r>
          </w:p>
        </w:tc>
        <w:tc>
          <w:tcPr>
            <w:tcW w:type="dxa" w:w="1368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OPEN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C9</w:t>
            </w:r>
          </w:p>
        </w:tc>
        <w:tc>
          <w:tcPr>
            <w:tcW w:type="dxa" w:w="259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Сохранённая тренировка, пользовательский шаблон, результат генерации и фактическая сессия местами моделируются одной таблицей `workouts`.</w:t>
            </w:r>
          </w:p>
        </w:tc>
        <w:tc>
          <w:tcPr>
            <w:tcW w:type="dxa" w:w="532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Разделить `workout_templates`, необязательную `workout_generations/drafts` и `workout_sessions`; на старте копировать состав сессии снимком.</w:t>
            </w:r>
          </w:p>
        </w:tc>
        <w:tc>
          <w:tcPr>
            <w:tcW w:type="dxa" w:w="136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Рекомендация; подтвердить схему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C10</w:t>
            </w:r>
          </w:p>
        </w:tc>
        <w:tc>
          <w:tcPr>
            <w:tcW w:type="dxa" w:w="2592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История должна быть исторически стабильной, но редактирование завершённой сессии разрешено.</w:t>
            </w:r>
          </w:p>
        </w:tc>
        <w:tc>
          <w:tcPr>
            <w:tcW w:type="dxa" w:w="5328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Запретить каскадное изменение истории из шаблона/каталога; собственную правку фактического подхода разрешить с updated_at/revision. Снимок имени сохранять.</w:t>
            </w:r>
          </w:p>
        </w:tc>
        <w:tc>
          <w:tcPr>
            <w:tcW w:type="dxa" w:w="1368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Примиряется без противоречия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C11</w:t>
            </w:r>
          </w:p>
        </w:tc>
        <w:tc>
          <w:tcPr>
            <w:tcW w:type="dxa" w:w="259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Автосохранение есть, но формат offline-first, порядок синхронизации и одновременное редактирование не заданы.</w:t>
            </w:r>
          </w:p>
        </w:tc>
        <w:tc>
          <w:tcPr>
            <w:tcW w:type="dxa" w:w="532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Принять политику локальной записи, очереди идемпотентных операций, revision checks и видимого разрешения конфликтов; выбрать число активных сессий.</w:t>
            </w:r>
          </w:p>
        </w:tc>
        <w:tc>
          <w:tcPr>
            <w:tcW w:type="dxa" w:w="136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OPEN — требуется продукт/архитектура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C12</w:t>
            </w:r>
          </w:p>
        </w:tc>
        <w:tc>
          <w:tcPr>
            <w:tcW w:type="dxa" w:w="2592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 xml:space="preserve">Слот Pull «задняя дельта» не является одиннадцатой верхнеуровневой группой.</w:t>
            </w:r>
          </w:p>
        </w:tc>
        <w:tc>
          <w:tcPr>
            <w:tcW w:type="dxa" w:w="5328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 xml:space="preserve">Задняя дельта задаётся тегом rear_delt внутри группы «Плечи». Под тег подходят ровно три записи: Разведение гантелей в наклоне, Обратная бабочка, Face Pull. Pull · Расширенная требует два — покрытие есть, запас минимален.</w:t>
            </w:r>
          </w:p>
        </w:tc>
        <w:tc>
          <w:tcPr>
            <w:tcW w:type="dxa" w:w="1368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 xml:space="preserve">LOCKED — принято решение владельца продукта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C13</w:t>
            </w:r>
          </w:p>
        </w:tc>
        <w:tc>
          <w:tcPr>
            <w:tcW w:type="dxa" w:w="259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 xml:space="preserve">Область действия пользовательского исключения не была определена: только генерация или также ручной выбор.</w:t>
            </w:r>
          </w:p>
        </w:tc>
        <w:tc>
          <w:tcPr>
            <w:tcW w:type="dxa" w:w="532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 xml:space="preserve">Исключение действует одновременно на генерацию, ручной выбор, поиск и рекомендуемые замены; скрыто до явного восстановления. Дополнено 2026-10-05: сохранённые шаблоны и история исключение не трогает — упражнение в таком шаблоне остаётся на месте с пометкой «исключено вами» и может быть осознанно выполнено; автозамена не выполняется.</w:t>
            </w:r>
          </w:p>
        </w:tc>
        <w:tc>
          <w:tcPr>
            <w:tcW w:type="dxa" w:w="136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 xml:space="preserve">LOCKED — принято решение владельца продукта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C14</w:t>
            </w:r>
          </w:p>
        </w:tc>
        <w:tc>
          <w:tcPr>
            <w:tcW w:type="dxa" w:w="2592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Схема содержит `exercise_version`, `record_version`, confidence, rationale, sources и `normalized_data`; поздняя модель упрощена.</w:t>
            </w:r>
          </w:p>
        </w:tc>
        <w:tc>
          <w:tcPr>
            <w:tcW w:type="dxa" w:w="5328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Определить одно canonical representation для runtime и одно audit metadata. Не хранить одинаковые теги одновременно в JSON и нормализованных join-таблицах как два источника истины.</w:t>
            </w:r>
          </w:p>
        </w:tc>
        <w:tc>
          <w:tcPr>
            <w:tcW w:type="dxa" w:w="1368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NEEDS REVIEW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C15</w:t>
            </w:r>
          </w:p>
        </w:tc>
        <w:tc>
          <w:tcPr>
            <w:tcW w:type="dxa" w:w="259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 xml:space="preserve">Медбол указан у записи упражнения, но отсутствовал в базовом списке оборудования; 13 equipment-лейблов не имели алиаса, включая «Скамья» с 21 вхождением.</w:t>
            </w:r>
          </w:p>
        </w:tc>
        <w:tc>
          <w:tcPr>
            <w:tcW w:type="dxa" w:w="532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 xml:space="preserve">В перечень добавлены Медбол и Скамья. Составлена полная таблица алиасов: Гантель→Гантели, Диск→Диски, Стойка→Стойки для приседаний, Гиперэкстензия→Back Extension, Pec Deck→Pec Fly, Rear Delt→Rear Delt / Pec Fly, Lying Leg Curl и Lying / Leg Curl→Prone / Lying Leg Curl, Vertical Leg Raise→Vertical Leg Raise / Dip, Медбол / Диск→Медбол + Диски. «Собственный вес» и «—» — пустое оборудование.</w:t>
            </w:r>
          </w:p>
        </w:tc>
        <w:tc>
          <w:tcPr>
            <w:tcW w:type="dxa" w:w="136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 xml:space="preserve">LOCKED — принято решение владельца продукта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C16</w:t>
            </w:r>
          </w:p>
        </w:tc>
        <w:tc>
          <w:tcPr>
            <w:tcW w:type="dxa" w:w="2592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Слот-покрытие каталогом и заменами ещё не проверено автоматически.</w:t>
            </w:r>
          </w:p>
        </w:tc>
        <w:tc>
          <w:tcPr>
            <w:tcW w:type="dxa" w:w="5328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Сделать таблицу coverage type×volume×slot с кандидатами; блокировать генерацию целиком при пустом слоте и показывать конкретную причину.</w:t>
            </w:r>
          </w:p>
        </w:tc>
        <w:tc>
          <w:tcPr>
            <w:tcW w:type="dxa" w:w="1368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OPEN перед релизом</w:t>
            </w:r>
          </w:p>
        </w:tc>
      </w:tr>
    </w:tbl>
    <w:p>
      <w:pPr>
        <w:spacing w:after="20"/>
      </w:pPr>
    </w:p>
    <w:p>
      <w:pPr>
        <w:pStyle w:val="Heading1"/>
      </w:pPr>
      <w:r>
        <w:t>17. Нефункциональные требования и ограничения V1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DE2"/>
          <w:left w:val="single" w:sz="4" w:color="D9DDE2"/>
          <w:bottom w:val="single" w:sz="4" w:color="D9DDE2"/>
          <w:right w:val="single" w:sz="4" w:color="D9DDE2"/>
          <w:insideH w:val="single" w:sz="4" w:color="D9DDE2"/>
          <w:insideV w:val="single" w:sz="4" w:color="D9DDE2"/>
        </w:tblBorders>
      </w:tblPr>
      <w:tblGrid>
        <w:gridCol w:w="2160"/>
        <w:gridCol w:w="7920"/>
      </w:tblGrid>
      <w:tr>
        <w:trPr>
          <w:tblHeader w:val="true"/>
        </w:trPr>
        <w:tc>
          <w:tcPr>
            <w:tcW w:type="dxa" w:w="5083"/>
            <w:shd w:fill="24415B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Область</w:t>
            </w:r>
          </w:p>
        </w:tc>
        <w:tc>
          <w:tcPr>
            <w:tcW w:type="dxa" w:w="5083"/>
            <w:shd w:fill="24415B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Требование / статус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Надёжность</w:t>
            </w:r>
          </w:p>
        </w:tc>
        <w:tc>
          <w:tcPr>
            <w:tcW w:type="dxa" w:w="792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LOCKED: незавершённая сессия сохраняется. OPEN: гарантия от потери при force-close/браузерном storage eviction и политика бэкапа.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Offline-first</w:t>
            </w:r>
          </w:p>
        </w:tc>
        <w:tc>
          <w:tcPr>
            <w:tcW w:type="dxa" w:w="7920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OPEN: определить целевые действия без сети, локальное хранение, очередь и поведение конфликтов.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Синхронизация</w:t>
            </w:r>
          </w:p>
        </w:tc>
        <w:tc>
          <w:tcPr>
            <w:tcW w:type="dxa" w:w="792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 xml:space="preserve">LOCKED: аккаунт обязателен, вход по email и паролю, гостевого режима нет. Устройство-владелец активной сессии хранится в workout_sessions.owning_device_id. OPEN: протокол и задержка синхронизации.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Конкурентность</w:t>
            </w:r>
          </w:p>
        </w:tc>
        <w:tc>
          <w:tcPr>
            <w:tcW w:type="dxa" w:w="7920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 xml:space="preserve">LOCKED (аудит 2026-10-05): активная сессия принадлежит ровно одному устройству; одновременное редактирование подходов на двух устройствах невозможно, экран сравнения версий не требуется. Шаблоны и завершённая история синхронизируются обычным порядком. OPEN: срок жизни незавершённой сессии и поведение по истечении.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Историческая целостность</w:t>
            </w:r>
          </w:p>
        </w:tc>
        <w:tc>
          <w:tcPr>
            <w:tcW w:type="dxa" w:w="792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LOCKED: правки каталога/шаблона/алгоритма не изменяют старые факты сессии.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Аудируемость</w:t>
            </w:r>
          </w:p>
        </w:tc>
        <w:tc>
          <w:tcPr>
            <w:tcW w:type="dxa" w:w="7920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LOCKED по проектной схеме: seed и algorithm_version сохранять для воспроизводимости/отладки.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Доступность/безопасность</w:t>
            </w:r>
          </w:p>
        </w:tc>
        <w:tc>
          <w:tcPr>
            <w:tcW w:type="dxa" w:w="792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 xml:space="preserve">LOCKED (аудит 2026-10-05): способ входа — email и пароль от 8 символов; подтверждение email кодом обязательно; регистрация и вход обязательны для синхронизации, гостевого режима нет, внешние OAuth-провайдеры в V1 не входят. Пароли хранятся только как хеш с солью, восстановление — по одноразовой ссылке. OPEN: срок жизни сессии авторизации и отзыв доступа на устройствах.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Производительность</w:t>
            </w:r>
          </w:p>
        </w:tc>
        <w:tc>
          <w:tcPr>
            <w:tcW w:type="dxa" w:w="7920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OPEN: лимиты времени генерации, размер каталога и история не заданы; на целевом каталоге ~114 упражнений фильтрация должна быть интерактивной.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Совместимость устройств</w:t>
            </w:r>
          </w:p>
        </w:tc>
        <w:tc>
          <w:tcPr>
            <w:tcW w:type="dxa" w:w="792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OPEN: поддерживаемые мобильные браузеры, responsive breakpoints и режим установки не определены.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Локализация</w:t>
            </w:r>
          </w:p>
        </w:tc>
        <w:tc>
          <w:tcPr>
            <w:tcW w:type="dxa" w:w="7920"/>
            <w:vAlign w:val="center"/>
            <w:shd w:fill="F3F6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LOCKED по содержимому: названия каталога преимущественно русские с английскими именами тренажёров/паттернов. OPEN: стратегия локализации всего UI.</w:t>
            </w:r>
          </w:p>
        </w:tc>
      </w:tr>
    </w:tbl>
    <w:p>
      <w:pPr>
        <w:spacing w:after="20"/>
      </w:pPr>
    </w:p>
    <w:p>
      <w:pPr>
        <w:pStyle w:val="Heading1"/>
      </w:pPr>
      <w:r>
        <w:t>18. Что точно не входит в V1</w:t>
      </w:r>
    </w:p>
    <w:p>
      <w:pPr>
        <w:pStyle w:val="ListBullet"/>
        <w:spacing w:after="40"/>
      </w:pPr>
      <w:r>
        <w:t>Недельный календарь, расписание по дням и навязанный тренировочный план.</w:t>
      </w:r>
    </w:p>
    <w:p>
      <w:pPr>
        <w:pStyle w:val="ListBullet"/>
        <w:spacing w:after="40"/>
      </w:pPr>
      <w:r>
        <w:t>Выбор цели тренировок и подбор недельного объёма.</w:t>
      </w:r>
    </w:p>
    <w:p>
      <w:pPr>
        <w:pStyle w:val="ListBullet"/>
        <w:spacing w:after="40"/>
      </w:pPr>
      <w:r>
        <w:t>difficulty и описание техники в записи упражнения.</w:t>
      </w:r>
    </w:p>
    <w:p>
      <w:pPr>
        <w:pStyle w:val="ListBullet"/>
        <w:spacing w:after="40"/>
      </w:pPr>
      <w:r>
        <w:t>Автоматическое назначение повторений, веса, отдыха или прогрессии.</w:t>
      </w:r>
    </w:p>
    <w:p>
      <w:pPr>
        <w:pStyle w:val="ListBullet"/>
        <w:spacing w:after="40"/>
      </w:pPr>
      <w:r>
        <w:t>Фильтр генерации по оборудованию пользователя.</w:t>
      </w:r>
    </w:p>
    <w:p>
      <w:pPr>
        <w:pStyle w:val="ListBullet"/>
        <w:spacing w:after="40"/>
      </w:pPr>
      <w:r>
        <w:t>Видео упражнения, избранное упражнений, избранное шаблонов, отдельные карточки рекордов, заметки к тренировке и показатель общего объёма.</w:t>
      </w:r>
    </w:p>
    <w:p>
      <w:pPr>
        <w:pStyle w:val="ListBullet"/>
        <w:spacing w:after="40"/>
      </w:pPr>
      <w:r>
        <w:t>Физическое удаление использованных упражнений каталога.</w:t>
      </w:r>
    </w:p>
    <w:p>
      <w:pPr>
        <w:pStyle w:val="ListBullet"/>
        <w:spacing w:after="40"/>
      </w:pPr>
      <w:r>
        <w:t xml:space="preserve">Упражнения группы «Пресс» (11 записей): остаются в каталоге и доступны в поиске и на экране замены, но никогда не попадают в генерацию — ни одна структура V1 группу «Пресс» не содержит, а Core/Torso в Muscle Group Split по решению владельца не включён.</w:t>
      </w:r>
    </w:p>
    <w:p>
      <w:pPr>
        <w:pStyle w:val="Heading1"/>
      </w:pPr>
      <w:r>
        <w:t>19. Приоритет решений перед реализацией</w:t>
      </w:r>
    </w:p>
    <w:p>
      <w:r>
        <w:t xml:space="preserve">1. ~~Утвердить точные слоты для каждого type×volume.~~ Закрыто: каноническая матрица без диапазонов утверждена.</w:t>
      </w:r>
    </w:p>
    <w:p>
      <w:r>
        <w:t xml:space="preserve">2. ~~Провести coverage-проверку seed-каталога по каждому слоту.~~ Закрыто 2026-10-05: таблица coverage type×volume×slot обязательна; при пустом слоте сборка блокируется с конкретной причиной.</w:t>
      </w:r>
    </w:p>
    <w:p>
      <w:r>
        <w:t xml:space="preserve">3. ~~Утвердить роль `involvement`/confidence.~~ Закрыто 2026-10-05: оба поля остаются внутренними свойствами эвристики ранжирования; в интерфейсе не показываются, пользователем не задаются и не редактируются. `exercise_type` исключён.</w:t>
      </w:r>
    </w:p>
    <w:p>
      <w:r>
        <w:t xml:space="preserve">4. ~~Определить, как исключение действует в ручном выборе и заменах.~~ Закрыто: исключение скрывает упражнение везде до восстановления.</w:t>
      </w:r>
    </w:p>
    <w:p>
      <w:r>
        <w:t>5. Утвердить завершение при пропусках, паузу/отмену, активные сессии и полный flow статусов сессии.</w:t>
      </w:r>
    </w:p>
    <w:p>
      <w:r>
        <w:t>6. Принять offline-first/sync и concurrency contract; включить сценарии потерянной сети и конфликта устройств.</w:t>
      </w:r>
    </w:p>
    <w:p>
      <w:r>
        <w:t xml:space="preserve">7. ~~Уточнить прогресс: единицы, агрегирование подходов.~~ Закрыто 2026-10-05: одна точка графика — лучший подход тренировки (максимальный вес, при равном весе максимальные повторения), оценочный 1ПМ не считается; вес в килограммах, переключение единиц в V1 нет; график по умолчанию за 6 месяцев с зумом до всей истории; пропуск не идёт ни в проценты, ни в сводные показатели.</w:t>
      </w:r>
    </w:p>
    <w:p>
      <w:r>
        <w:t xml:space="preserve">8. Утвердить способ входа, конфиденциальность, экспорт/удаление пользователя и поддержку браузеров до production. Объём V1 (аккаунт + синхронизация) уже решён.</w:t>
      </w:r>
    </w:p>
    <w:p>
      <w:pPr>
        <w:pStyle w:val="Heading1"/>
      </w:pPr>
      <w:r>
        <w:t>20. Управление source of truth</w:t>
      </w:r>
    </w:p>
    <w:p>
      <w:r>
        <w:t>Этот документ становится единой точкой чтения спецификации V1. До принятия открытых пунктов их нельзя реализовывать как утверждённую продуктовую политику. После принятия решения обновлять этот документ и соответствующий исходный справочник в одном изменении; каталог упражнений хранить canonical-строками + связями, не дублируя упражнение ради раздела отображения. Для каждого изменения структур/алгоритма фиксировать дату, краткое решение и затронутые версии.</w:t>
      </w:r>
    </w:p>
    <w:p>
      <w:r>
        <w:t xml:space="preserve">Исходные файлы проекта в `sources/` и уже синхронизированные справочные материалы при подготовке этого документа не редактировались. Правки редакции 1.1 внесены только в этот документ и в product_logic.md, exercise_database.md, exercise_catalog_v1.md.</w:t>
      </w:r>
    </w:p>
    <w:sectPr w:rsidR="00FC693F" w:rsidRPr="0006063C" w:rsidSect="00034616">
      <w:pgSz w:w="12240" w:h="15840"/>
      <w:pgMar w:top="979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 w:eastAsia="Aptos"/>
      <w:color w:val="1E252D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 w:eastAsia="Aptos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00" w:line="259" w:lineRule="auto"/>
    </w:pPr>
    <w:rPr>
      <w:rFonts w:ascii="Aptos" w:hAnsi="Aptos" w:eastAsia="Aptos"/>
      <w:color w:val="1E252D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Трекер для спортзала — спецификация V1</dc:title>
  <dc:subject>Продуктовая и техническая спецификация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